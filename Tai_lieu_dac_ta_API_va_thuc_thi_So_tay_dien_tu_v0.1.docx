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6993" w14:textId="77777777" w:rsidR="000B375A" w:rsidRDefault="00000000">
      <w:pPr>
        <w:pStyle w:val="Title"/>
        <w:jc w:val="center"/>
      </w:pPr>
      <w:r>
        <w:t>TÀI LIỆU ĐẶC TẢ API &amp; TÀI LIỆU THỰC THI</w:t>
      </w:r>
      <w:r>
        <w:br/>
        <w:t>Sổ tay điện tử – Danh mục &amp; Nội dung (Truyền thống/Nét tiêu biểu) + Ca khúc truyền thống</w:t>
      </w:r>
    </w:p>
    <w:p w14:paraId="5FB2DF47" w14:textId="77777777" w:rsidR="000B375A" w:rsidRDefault="00000000">
      <w:pPr>
        <w:jc w:val="center"/>
      </w:pPr>
      <w:r>
        <w:t>Phiên bản: v0.1 (nháp để chỉnh sửa)</w:t>
      </w:r>
      <w:r>
        <w:br/>
        <w:t>Ngày: 02/02/2026</w:t>
      </w:r>
      <w:r>
        <w:br/>
        <w:t>Phạm vi: Backend API + mô hình dữ liệu + hướng dẫn thực thi (Dev/QA/Deploy)</w:t>
      </w:r>
    </w:p>
    <w:p w14:paraId="6C2C8D71" w14:textId="77777777" w:rsidR="000B375A" w:rsidRDefault="00000000">
      <w:r>
        <w:br w:type="page"/>
      </w:r>
    </w:p>
    <w:p w14:paraId="043B226A" w14:textId="77777777" w:rsidR="000B375A" w:rsidRDefault="00000000">
      <w:pPr>
        <w:pStyle w:val="Heading1"/>
      </w:pPr>
      <w:r>
        <w:lastRenderedPageBreak/>
        <w:t>1. Mục tiêu và phạm vi</w:t>
      </w:r>
    </w:p>
    <w:p w14:paraId="6BA3E172" w14:textId="77777777" w:rsidR="000B375A" w:rsidRDefault="00000000">
      <w:r>
        <w:t>Tài liệu này mô tả đầy đủ API cho các nhóm chức năng nội dung trọng tâm:</w:t>
      </w:r>
    </w:p>
    <w:p w14:paraId="090CC150" w14:textId="77777777" w:rsidR="000B375A" w:rsidRDefault="00000000">
      <w:pPr>
        <w:pStyle w:val="ListBullet"/>
      </w:pPr>
      <w:r>
        <w:t>Danh mục nội dung cho “Truyền thống bộ đội” và “Nét tiêu biểu” gồm 2 cấp: (1) Cấp đề mục (root) và (2) Cấp nội dung (leaf/child).</w:t>
      </w:r>
    </w:p>
    <w:p w14:paraId="4960C6F2" w14:textId="77777777" w:rsidR="000B375A" w:rsidRDefault="00000000">
      <w:pPr>
        <w:pStyle w:val="ListBullet"/>
      </w:pPr>
      <w:r>
        <w:t>Mọi đối tượng có CRUD, ẩn/hiện (visibility), và thứ tự hiển thị (sort order).</w:t>
      </w:r>
    </w:p>
    <w:p w14:paraId="20BD0430" w14:textId="77777777" w:rsidR="000B375A" w:rsidRDefault="00000000">
      <w:pPr>
        <w:pStyle w:val="ListBullet"/>
      </w:pPr>
      <w:r>
        <w:t>Ca khúc truyền thống có phân loại theo danh mục và có CRUD, ẩn/hiện, thứ tự tương tự.</w:t>
      </w:r>
    </w:p>
    <w:p w14:paraId="0E5669DA" w14:textId="77777777" w:rsidR="000B375A" w:rsidRDefault="00000000">
      <w:pPr>
        <w:pStyle w:val="ListBullet"/>
      </w:pPr>
      <w:r>
        <w:t>Chuẩn hóa response, phân quyền, soft delete, phân trang, tìm kiếm, sắp xếp.</w:t>
      </w:r>
    </w:p>
    <w:p w14:paraId="24277D74" w14:textId="77777777" w:rsidR="000B375A" w:rsidRDefault="00000000">
      <w:r>
        <w:t>Tài liệu thực thi (Execution doc) ở cuối dùng để triển khai theo từng bước: thiết kế DB, API, kiểm thử, và triển khai.</w:t>
      </w:r>
    </w:p>
    <w:p w14:paraId="1A0499E5" w14:textId="77777777" w:rsidR="000B375A" w:rsidRDefault="00000000">
      <w:pPr>
        <w:pStyle w:val="Heading1"/>
      </w:pPr>
      <w:r>
        <w:t>2. Giả định &amp; thuật ngữ</w:t>
      </w:r>
    </w:p>
    <w:p w14:paraId="3D9095FF" w14:textId="77777777" w:rsidR="000B375A" w:rsidRDefault="00000000">
      <w:pPr>
        <w:pStyle w:val="ListBullet"/>
      </w:pPr>
      <w:r>
        <w:t>API theo chuẩn REST, trả về JSON.</w:t>
      </w:r>
    </w:p>
    <w:p w14:paraId="6ED72D21" w14:textId="77777777" w:rsidR="000B375A" w:rsidRDefault="00000000">
      <w:pPr>
        <w:pStyle w:val="ListBullet"/>
      </w:pPr>
      <w:r>
        <w:t>Xác thực bằng JWT Bearer token (hoặc tương đương).</w:t>
      </w:r>
    </w:p>
    <w:p w14:paraId="4FEB2E7E" w14:textId="77777777" w:rsidR="000B375A" w:rsidRDefault="00000000">
      <w:pPr>
        <w:pStyle w:val="ListBullet"/>
      </w:pPr>
      <w:r>
        <w:t>Soft delete: xóa logic (deleted_at) để tránh mất dữ liệu.</w:t>
      </w:r>
    </w:p>
    <w:p w14:paraId="0C637A02" w14:textId="77777777" w:rsidR="000B375A" w:rsidRDefault="00000000">
      <w:pPr>
        <w:pStyle w:val="ListBullet"/>
      </w:pPr>
      <w:r>
        <w:t>Ẩn/hiện: is_visible (true/false). Với End-user chỉ thấy dữ liệu is_visible=true và không bị xóa.</w:t>
      </w:r>
    </w:p>
    <w:p w14:paraId="5F4C5739" w14:textId="77777777" w:rsidR="000B375A" w:rsidRDefault="00000000">
      <w:pPr>
        <w:pStyle w:val="ListBullet"/>
      </w:pPr>
      <w:r>
        <w:t>Thứ tự: sort_order (integer). Số nhỏ hiển thị trước.</w:t>
      </w:r>
    </w:p>
    <w:p w14:paraId="0EBAFDE7" w14:textId="77777777" w:rsidR="000B375A" w:rsidRDefault="00000000">
      <w:r>
        <w:t>Ký hiệu:</w:t>
      </w:r>
    </w:p>
    <w:p w14:paraId="36AB3261" w14:textId="77777777" w:rsidR="000B375A" w:rsidRDefault="00000000">
      <w:pPr>
        <w:pStyle w:val="ListBullet"/>
      </w:pPr>
      <w:r>
        <w:t>Admin API: dành cho quản trị (có quyền).</w:t>
      </w:r>
    </w:p>
    <w:p w14:paraId="60B87433" w14:textId="77777777" w:rsidR="000B375A" w:rsidRDefault="00000000">
      <w:pPr>
        <w:pStyle w:val="ListBullet"/>
      </w:pPr>
      <w:r>
        <w:t>Public API: dành cho người dùng cuối (End-user).</w:t>
      </w:r>
    </w:p>
    <w:p w14:paraId="1F4EB4E0" w14:textId="77777777" w:rsidR="000B375A" w:rsidRDefault="00000000">
      <w:pPr>
        <w:pStyle w:val="Heading1"/>
      </w:pPr>
      <w:r>
        <w:t>3. Tổng quan module theo Master plan</w:t>
      </w:r>
    </w:p>
    <w:p w14:paraId="297DC1E1" w14:textId="77777777" w:rsidR="000B375A" w:rsidRDefault="00000000">
      <w:r>
        <w:t>Theo file Master plan, các module liên quan trực tiếp gồm: “Truyền thống bộ đội/Nét tiêu biểu”, “Quản lí nội dung bài viết”, “Ca khúc truyền thống”, “Quản lý ca khúc”.</w:t>
      </w:r>
    </w:p>
    <w:p w14:paraId="588399AC" w14:textId="77777777" w:rsidR="000B375A" w:rsidRDefault="00000000">
      <w:r>
        <w:t>Tài liệu này tập trung đặc tả phần danh mục + nội dung + ca khúc; các module khác (ghi chú, hồ sơ, báo cáo...) sẽ tách tài liệu nếu cần.</w:t>
      </w:r>
    </w:p>
    <w:p w14:paraId="4BAB3985" w14:textId="77777777" w:rsidR="000B375A" w:rsidRDefault="00000000">
      <w:pPr>
        <w:pStyle w:val="Heading1"/>
      </w:pPr>
      <w:r>
        <w:t>4. Mô hình dữ liệu đề xuất</w:t>
      </w:r>
    </w:p>
    <w:p w14:paraId="02CA7B96" w14:textId="77777777" w:rsidR="000B375A" w:rsidRDefault="00000000">
      <w:pPr>
        <w:pStyle w:val="Heading2"/>
      </w:pPr>
      <w:r>
        <w:t>4.1. Bảng danh mục nội dung (content_categories)</w:t>
      </w:r>
    </w:p>
    <w:p w14:paraId="2CF3DBEC" w14:textId="77777777" w:rsidR="000B375A" w:rsidRDefault="00000000">
      <w:r>
        <w:t>Danh mục dùng chung cho Truyền thống/Nét tiêu biểu với cấu trúc 2 cấp (parent-child).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3"/>
        <w:gridCol w:w="2160"/>
        <w:gridCol w:w="2160"/>
        <w:gridCol w:w="2160"/>
      </w:tblGrid>
      <w:tr w:rsidR="000B375A" w14:paraId="38E22C29" w14:textId="77777777">
        <w:tc>
          <w:tcPr>
            <w:tcW w:w="2160" w:type="dxa"/>
          </w:tcPr>
          <w:p w14:paraId="2248A995" w14:textId="77777777" w:rsidR="000B375A" w:rsidRDefault="00000000">
            <w:r>
              <w:t>Trường</w:t>
            </w:r>
          </w:p>
        </w:tc>
        <w:tc>
          <w:tcPr>
            <w:tcW w:w="2160" w:type="dxa"/>
          </w:tcPr>
          <w:p w14:paraId="589E7020" w14:textId="77777777" w:rsidR="000B375A" w:rsidRDefault="00000000">
            <w:r>
              <w:t>Kiểu</w:t>
            </w:r>
          </w:p>
        </w:tc>
        <w:tc>
          <w:tcPr>
            <w:tcW w:w="2160" w:type="dxa"/>
          </w:tcPr>
          <w:p w14:paraId="514061E7" w14:textId="77777777" w:rsidR="000B375A" w:rsidRDefault="00000000">
            <w:r>
              <w:t>Bắt buộc</w:t>
            </w:r>
          </w:p>
        </w:tc>
        <w:tc>
          <w:tcPr>
            <w:tcW w:w="2160" w:type="dxa"/>
          </w:tcPr>
          <w:p w14:paraId="2DF8B270" w14:textId="77777777" w:rsidR="000B375A" w:rsidRDefault="00000000">
            <w:r>
              <w:t>Mô tả</w:t>
            </w:r>
          </w:p>
        </w:tc>
      </w:tr>
      <w:tr w:rsidR="000B375A" w14:paraId="55410A67" w14:textId="77777777">
        <w:tc>
          <w:tcPr>
            <w:tcW w:w="2160" w:type="dxa"/>
          </w:tcPr>
          <w:p w14:paraId="57C4E095" w14:textId="77777777" w:rsidR="000B375A" w:rsidRDefault="00000000">
            <w:r>
              <w:t>id</w:t>
            </w:r>
          </w:p>
        </w:tc>
        <w:tc>
          <w:tcPr>
            <w:tcW w:w="2160" w:type="dxa"/>
          </w:tcPr>
          <w:p w14:paraId="36E89D1B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14DFDAA5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6AD3AA81" w14:textId="77777777" w:rsidR="000B375A" w:rsidRDefault="00000000">
            <w:r>
              <w:t>Khóa chính</w:t>
            </w:r>
          </w:p>
        </w:tc>
      </w:tr>
      <w:tr w:rsidR="000B375A" w14:paraId="57DC4F4B" w14:textId="77777777">
        <w:tc>
          <w:tcPr>
            <w:tcW w:w="2160" w:type="dxa"/>
          </w:tcPr>
          <w:p w14:paraId="3B38EEDB" w14:textId="77777777" w:rsidR="000B375A" w:rsidRDefault="00000000">
            <w:r>
              <w:t>type</w:t>
            </w:r>
          </w:p>
        </w:tc>
        <w:tc>
          <w:tcPr>
            <w:tcW w:w="2160" w:type="dxa"/>
          </w:tcPr>
          <w:p w14:paraId="12300E72" w14:textId="77777777" w:rsidR="000B375A" w:rsidRDefault="00000000">
            <w:r>
              <w:t>enum</w:t>
            </w:r>
          </w:p>
        </w:tc>
        <w:tc>
          <w:tcPr>
            <w:tcW w:w="2160" w:type="dxa"/>
          </w:tcPr>
          <w:p w14:paraId="58A6D872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3CA6DA0" w14:textId="77777777" w:rsidR="000B375A" w:rsidRDefault="00000000">
            <w:r>
              <w:t xml:space="preserve">TRUYEN_THONG | </w:t>
            </w:r>
            <w:r>
              <w:lastRenderedPageBreak/>
              <w:t>NET_TIEU_BIEU</w:t>
            </w:r>
          </w:p>
        </w:tc>
      </w:tr>
      <w:tr w:rsidR="000B375A" w14:paraId="5D24BAB8" w14:textId="77777777">
        <w:tc>
          <w:tcPr>
            <w:tcW w:w="2160" w:type="dxa"/>
          </w:tcPr>
          <w:p w14:paraId="39DAC49E" w14:textId="77777777" w:rsidR="000B375A" w:rsidRDefault="00000000">
            <w:r>
              <w:lastRenderedPageBreak/>
              <w:t>parent_id</w:t>
            </w:r>
          </w:p>
        </w:tc>
        <w:tc>
          <w:tcPr>
            <w:tcW w:w="2160" w:type="dxa"/>
          </w:tcPr>
          <w:p w14:paraId="18B5A91C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0C254422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0CB37F3B" w14:textId="77777777" w:rsidR="000B375A" w:rsidRDefault="00000000">
            <w:r>
              <w:t>NULL = cấp đề mục; khác NULL = cấp nội dung (child)</w:t>
            </w:r>
          </w:p>
        </w:tc>
      </w:tr>
      <w:tr w:rsidR="000B375A" w14:paraId="41B4D9B7" w14:textId="77777777">
        <w:tc>
          <w:tcPr>
            <w:tcW w:w="2160" w:type="dxa"/>
          </w:tcPr>
          <w:p w14:paraId="651C1F33" w14:textId="77777777" w:rsidR="000B375A" w:rsidRDefault="00000000">
            <w:r>
              <w:t>name</w:t>
            </w:r>
          </w:p>
        </w:tc>
        <w:tc>
          <w:tcPr>
            <w:tcW w:w="2160" w:type="dxa"/>
          </w:tcPr>
          <w:p w14:paraId="02E5D91F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46C73BD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644EE505" w14:textId="77777777" w:rsidR="000B375A" w:rsidRDefault="00000000">
            <w:r>
              <w:t>Tên danh mục</w:t>
            </w:r>
          </w:p>
        </w:tc>
      </w:tr>
      <w:tr w:rsidR="000B375A" w14:paraId="350C5A9A" w14:textId="77777777">
        <w:tc>
          <w:tcPr>
            <w:tcW w:w="2160" w:type="dxa"/>
          </w:tcPr>
          <w:p w14:paraId="521126B5" w14:textId="77777777" w:rsidR="000B375A" w:rsidRDefault="00000000">
            <w:r>
              <w:t>slug</w:t>
            </w:r>
          </w:p>
        </w:tc>
        <w:tc>
          <w:tcPr>
            <w:tcW w:w="2160" w:type="dxa"/>
          </w:tcPr>
          <w:p w14:paraId="7706D6CD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5C6B69A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FC07319" w14:textId="77777777" w:rsidR="000B375A" w:rsidRDefault="00000000">
            <w:r>
              <w:t>Duy nhất theo (type, parent_id) để tạo URL</w:t>
            </w:r>
          </w:p>
        </w:tc>
      </w:tr>
      <w:tr w:rsidR="000B375A" w14:paraId="1A4D8422" w14:textId="77777777">
        <w:tc>
          <w:tcPr>
            <w:tcW w:w="2160" w:type="dxa"/>
          </w:tcPr>
          <w:p w14:paraId="35FC9B97" w14:textId="77777777" w:rsidR="000B375A" w:rsidRDefault="00000000">
            <w:r>
              <w:t>description</w:t>
            </w:r>
          </w:p>
        </w:tc>
        <w:tc>
          <w:tcPr>
            <w:tcW w:w="2160" w:type="dxa"/>
          </w:tcPr>
          <w:p w14:paraId="36E9BAEF" w14:textId="77777777" w:rsidR="000B375A" w:rsidRDefault="00000000">
            <w:r>
              <w:t>text</w:t>
            </w:r>
          </w:p>
        </w:tc>
        <w:tc>
          <w:tcPr>
            <w:tcW w:w="2160" w:type="dxa"/>
          </w:tcPr>
          <w:p w14:paraId="3FB53CD0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26EAD72C" w14:textId="77777777" w:rsidR="000B375A" w:rsidRDefault="00000000">
            <w:r>
              <w:t>Mô tả ngắn</w:t>
            </w:r>
          </w:p>
        </w:tc>
      </w:tr>
      <w:tr w:rsidR="000B375A" w14:paraId="26A5F733" w14:textId="77777777">
        <w:tc>
          <w:tcPr>
            <w:tcW w:w="2160" w:type="dxa"/>
          </w:tcPr>
          <w:p w14:paraId="2AD2DB54" w14:textId="77777777" w:rsidR="000B375A" w:rsidRDefault="00000000">
            <w:r>
              <w:t>is_visible</w:t>
            </w:r>
          </w:p>
        </w:tc>
        <w:tc>
          <w:tcPr>
            <w:tcW w:w="2160" w:type="dxa"/>
          </w:tcPr>
          <w:p w14:paraId="7634EA39" w14:textId="77777777" w:rsidR="000B375A" w:rsidRDefault="00000000">
            <w:r>
              <w:t>boolean</w:t>
            </w:r>
          </w:p>
        </w:tc>
        <w:tc>
          <w:tcPr>
            <w:tcW w:w="2160" w:type="dxa"/>
          </w:tcPr>
          <w:p w14:paraId="670A7C3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84B9529" w14:textId="77777777" w:rsidR="000B375A" w:rsidRDefault="00000000">
            <w:r>
              <w:t>Ẩn/hiện</w:t>
            </w:r>
          </w:p>
        </w:tc>
      </w:tr>
      <w:tr w:rsidR="000B375A" w14:paraId="722201AA" w14:textId="77777777">
        <w:tc>
          <w:tcPr>
            <w:tcW w:w="2160" w:type="dxa"/>
          </w:tcPr>
          <w:p w14:paraId="480926EF" w14:textId="77777777" w:rsidR="000B375A" w:rsidRDefault="00000000">
            <w:r>
              <w:t>sort_order</w:t>
            </w:r>
          </w:p>
        </w:tc>
        <w:tc>
          <w:tcPr>
            <w:tcW w:w="2160" w:type="dxa"/>
          </w:tcPr>
          <w:p w14:paraId="22277CA3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5FE53C9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7851B88D" w14:textId="77777777" w:rsidR="000B375A" w:rsidRDefault="00000000">
            <w:r>
              <w:t>Thứ tự hiển thị trong cùng parent_id</w:t>
            </w:r>
          </w:p>
        </w:tc>
      </w:tr>
      <w:tr w:rsidR="000B375A" w14:paraId="54EFD232" w14:textId="77777777">
        <w:tc>
          <w:tcPr>
            <w:tcW w:w="2160" w:type="dxa"/>
          </w:tcPr>
          <w:p w14:paraId="1DA6CE1F" w14:textId="77777777" w:rsidR="000B375A" w:rsidRDefault="00000000">
            <w:r>
              <w:t>created_at/updated_at</w:t>
            </w:r>
          </w:p>
        </w:tc>
        <w:tc>
          <w:tcPr>
            <w:tcW w:w="2160" w:type="dxa"/>
          </w:tcPr>
          <w:p w14:paraId="233E3C60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259F02CC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603B105E" w14:textId="77777777" w:rsidR="000B375A" w:rsidRDefault="00000000">
            <w:r>
              <w:t>Thời gian</w:t>
            </w:r>
          </w:p>
        </w:tc>
      </w:tr>
      <w:tr w:rsidR="000B375A" w14:paraId="0456007F" w14:textId="77777777">
        <w:tc>
          <w:tcPr>
            <w:tcW w:w="2160" w:type="dxa"/>
          </w:tcPr>
          <w:p w14:paraId="0F5F9F29" w14:textId="77777777" w:rsidR="000B375A" w:rsidRDefault="00000000">
            <w:r>
              <w:t>deleted_at</w:t>
            </w:r>
          </w:p>
        </w:tc>
        <w:tc>
          <w:tcPr>
            <w:tcW w:w="2160" w:type="dxa"/>
          </w:tcPr>
          <w:p w14:paraId="626996F3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07D0C4D1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6F1B45E9" w14:textId="77777777" w:rsidR="000B375A" w:rsidRDefault="00000000">
            <w:r>
              <w:t>Soft delete</w:t>
            </w:r>
          </w:p>
        </w:tc>
      </w:tr>
    </w:tbl>
    <w:p w14:paraId="725DBD8F" w14:textId="77777777" w:rsidR="000B375A" w:rsidRDefault="00000000">
      <w:pPr>
        <w:pStyle w:val="Heading2"/>
      </w:pPr>
      <w:r>
        <w:t>4.2. Bảng bài viết/nội dung (content_items)</w:t>
      </w:r>
    </w:p>
    <w:p w14:paraId="113E0459" w14:textId="77777777" w:rsidR="000B375A" w:rsidRDefault="00000000">
      <w:r>
        <w:t>Nội dung bài viết gắn với danh mục cấp 2 (child).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3"/>
        <w:gridCol w:w="2160"/>
        <w:gridCol w:w="2160"/>
        <w:gridCol w:w="2160"/>
      </w:tblGrid>
      <w:tr w:rsidR="000B375A" w14:paraId="14166E99" w14:textId="77777777">
        <w:tc>
          <w:tcPr>
            <w:tcW w:w="2160" w:type="dxa"/>
          </w:tcPr>
          <w:p w14:paraId="1339854E" w14:textId="77777777" w:rsidR="000B375A" w:rsidRDefault="00000000">
            <w:r>
              <w:t>Trường</w:t>
            </w:r>
          </w:p>
        </w:tc>
        <w:tc>
          <w:tcPr>
            <w:tcW w:w="2160" w:type="dxa"/>
          </w:tcPr>
          <w:p w14:paraId="20BBB2F1" w14:textId="77777777" w:rsidR="000B375A" w:rsidRDefault="00000000">
            <w:r>
              <w:t>Kiểu</w:t>
            </w:r>
          </w:p>
        </w:tc>
        <w:tc>
          <w:tcPr>
            <w:tcW w:w="2160" w:type="dxa"/>
          </w:tcPr>
          <w:p w14:paraId="5BCC8477" w14:textId="77777777" w:rsidR="000B375A" w:rsidRDefault="00000000">
            <w:r>
              <w:t>Bắt buộc</w:t>
            </w:r>
          </w:p>
        </w:tc>
        <w:tc>
          <w:tcPr>
            <w:tcW w:w="2160" w:type="dxa"/>
          </w:tcPr>
          <w:p w14:paraId="5002BCEB" w14:textId="77777777" w:rsidR="000B375A" w:rsidRDefault="00000000">
            <w:r>
              <w:t>Mô tả</w:t>
            </w:r>
          </w:p>
        </w:tc>
      </w:tr>
      <w:tr w:rsidR="000B375A" w14:paraId="0FE48A4B" w14:textId="77777777">
        <w:tc>
          <w:tcPr>
            <w:tcW w:w="2160" w:type="dxa"/>
          </w:tcPr>
          <w:p w14:paraId="3B9D9449" w14:textId="77777777" w:rsidR="000B375A" w:rsidRDefault="00000000">
            <w:r>
              <w:t>id</w:t>
            </w:r>
          </w:p>
        </w:tc>
        <w:tc>
          <w:tcPr>
            <w:tcW w:w="2160" w:type="dxa"/>
          </w:tcPr>
          <w:p w14:paraId="274E90E8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0C19ECB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599A4F64" w14:textId="77777777" w:rsidR="000B375A" w:rsidRDefault="00000000">
            <w:r>
              <w:t>Khóa chính</w:t>
            </w:r>
          </w:p>
        </w:tc>
      </w:tr>
      <w:tr w:rsidR="000B375A" w14:paraId="4CE2718F" w14:textId="77777777">
        <w:tc>
          <w:tcPr>
            <w:tcW w:w="2160" w:type="dxa"/>
          </w:tcPr>
          <w:p w14:paraId="4D9A265A" w14:textId="77777777" w:rsidR="000B375A" w:rsidRDefault="00000000">
            <w:r>
              <w:t>category_id</w:t>
            </w:r>
          </w:p>
        </w:tc>
        <w:tc>
          <w:tcPr>
            <w:tcW w:w="2160" w:type="dxa"/>
          </w:tcPr>
          <w:p w14:paraId="2DBE32FF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74B7347B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33653657" w14:textId="77777777" w:rsidR="000B375A" w:rsidRDefault="00000000">
            <w:r>
              <w:t>FK -&gt; content_categories (phải là child)</w:t>
            </w:r>
          </w:p>
        </w:tc>
      </w:tr>
      <w:tr w:rsidR="000B375A" w14:paraId="5AEA1B60" w14:textId="77777777">
        <w:tc>
          <w:tcPr>
            <w:tcW w:w="2160" w:type="dxa"/>
          </w:tcPr>
          <w:p w14:paraId="262B5F81" w14:textId="77777777" w:rsidR="000B375A" w:rsidRDefault="00000000">
            <w:r>
              <w:t>title</w:t>
            </w:r>
          </w:p>
        </w:tc>
        <w:tc>
          <w:tcPr>
            <w:tcW w:w="2160" w:type="dxa"/>
          </w:tcPr>
          <w:p w14:paraId="68FBA88F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197E67D8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162808B" w14:textId="77777777" w:rsidR="000B375A" w:rsidRDefault="00000000">
            <w:r>
              <w:t>Tiêu đề</w:t>
            </w:r>
          </w:p>
        </w:tc>
      </w:tr>
      <w:tr w:rsidR="000B375A" w14:paraId="4993E34B" w14:textId="77777777">
        <w:tc>
          <w:tcPr>
            <w:tcW w:w="2160" w:type="dxa"/>
          </w:tcPr>
          <w:p w14:paraId="62292BA2" w14:textId="77777777" w:rsidR="000B375A" w:rsidRDefault="00000000">
            <w:r>
              <w:t>summary</w:t>
            </w:r>
          </w:p>
        </w:tc>
        <w:tc>
          <w:tcPr>
            <w:tcW w:w="2160" w:type="dxa"/>
          </w:tcPr>
          <w:p w14:paraId="607BC60F" w14:textId="77777777" w:rsidR="000B375A" w:rsidRDefault="00000000">
            <w:r>
              <w:t>text</w:t>
            </w:r>
          </w:p>
        </w:tc>
        <w:tc>
          <w:tcPr>
            <w:tcW w:w="2160" w:type="dxa"/>
          </w:tcPr>
          <w:p w14:paraId="076A0FFC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0AF3E48E" w14:textId="77777777" w:rsidR="000B375A" w:rsidRDefault="00000000">
            <w:r>
              <w:t>Tóm tắt</w:t>
            </w:r>
          </w:p>
        </w:tc>
      </w:tr>
      <w:tr w:rsidR="000B375A" w14:paraId="2FFCF78F" w14:textId="77777777">
        <w:tc>
          <w:tcPr>
            <w:tcW w:w="2160" w:type="dxa"/>
          </w:tcPr>
          <w:p w14:paraId="49838791" w14:textId="77777777" w:rsidR="000B375A" w:rsidRDefault="00000000">
            <w:r>
              <w:t>body_html</w:t>
            </w:r>
          </w:p>
        </w:tc>
        <w:tc>
          <w:tcPr>
            <w:tcW w:w="2160" w:type="dxa"/>
          </w:tcPr>
          <w:p w14:paraId="55F49EEA" w14:textId="77777777" w:rsidR="000B375A" w:rsidRDefault="00000000">
            <w:r>
              <w:t>longtext</w:t>
            </w:r>
          </w:p>
        </w:tc>
        <w:tc>
          <w:tcPr>
            <w:tcW w:w="2160" w:type="dxa"/>
          </w:tcPr>
          <w:p w14:paraId="24815DA9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1F2F064" w14:textId="77777777" w:rsidR="000B375A" w:rsidRDefault="00000000">
            <w:r>
              <w:t>Nội dung (HTML/Rich text)</w:t>
            </w:r>
          </w:p>
        </w:tc>
      </w:tr>
      <w:tr w:rsidR="000B375A" w14:paraId="1177480F" w14:textId="77777777">
        <w:tc>
          <w:tcPr>
            <w:tcW w:w="2160" w:type="dxa"/>
          </w:tcPr>
          <w:p w14:paraId="16B1EA84" w14:textId="77777777" w:rsidR="000B375A" w:rsidRDefault="00000000">
            <w:r>
              <w:t>cover_media_id</w:t>
            </w:r>
          </w:p>
        </w:tc>
        <w:tc>
          <w:tcPr>
            <w:tcW w:w="2160" w:type="dxa"/>
          </w:tcPr>
          <w:p w14:paraId="427E7AF5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093FDAE7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71BD97D9" w14:textId="77777777" w:rsidR="000B375A" w:rsidRDefault="00000000">
            <w:r>
              <w:t>Ảnh đại diện (FK -&gt; media_assets)</w:t>
            </w:r>
          </w:p>
        </w:tc>
      </w:tr>
      <w:tr w:rsidR="000B375A" w14:paraId="4951AEA5" w14:textId="77777777">
        <w:tc>
          <w:tcPr>
            <w:tcW w:w="2160" w:type="dxa"/>
          </w:tcPr>
          <w:p w14:paraId="28143467" w14:textId="77777777" w:rsidR="000B375A" w:rsidRDefault="00000000">
            <w:r>
              <w:t>is_visible</w:t>
            </w:r>
          </w:p>
        </w:tc>
        <w:tc>
          <w:tcPr>
            <w:tcW w:w="2160" w:type="dxa"/>
          </w:tcPr>
          <w:p w14:paraId="2A2B1BCD" w14:textId="77777777" w:rsidR="000B375A" w:rsidRDefault="00000000">
            <w:r>
              <w:t>boolean</w:t>
            </w:r>
          </w:p>
        </w:tc>
        <w:tc>
          <w:tcPr>
            <w:tcW w:w="2160" w:type="dxa"/>
          </w:tcPr>
          <w:p w14:paraId="52D64CC8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024C6F2C" w14:textId="77777777" w:rsidR="000B375A" w:rsidRDefault="00000000">
            <w:r>
              <w:t>Ẩn/hiện</w:t>
            </w:r>
          </w:p>
        </w:tc>
      </w:tr>
      <w:tr w:rsidR="000B375A" w14:paraId="634AF26F" w14:textId="77777777">
        <w:tc>
          <w:tcPr>
            <w:tcW w:w="2160" w:type="dxa"/>
          </w:tcPr>
          <w:p w14:paraId="5DA5CA9B" w14:textId="77777777" w:rsidR="000B375A" w:rsidRDefault="00000000">
            <w:r>
              <w:lastRenderedPageBreak/>
              <w:t>sort_order</w:t>
            </w:r>
          </w:p>
        </w:tc>
        <w:tc>
          <w:tcPr>
            <w:tcW w:w="2160" w:type="dxa"/>
          </w:tcPr>
          <w:p w14:paraId="3C5A84E9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77A9A7FF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29EDB2C" w14:textId="77777777" w:rsidR="000B375A" w:rsidRDefault="00000000">
            <w:r>
              <w:t>Thứ tự trong cùng category_id</w:t>
            </w:r>
          </w:p>
        </w:tc>
      </w:tr>
      <w:tr w:rsidR="000B375A" w14:paraId="341E7E62" w14:textId="77777777">
        <w:tc>
          <w:tcPr>
            <w:tcW w:w="2160" w:type="dxa"/>
          </w:tcPr>
          <w:p w14:paraId="4D438927" w14:textId="77777777" w:rsidR="000B375A" w:rsidRDefault="00000000">
            <w:r>
              <w:t>published_at</w:t>
            </w:r>
          </w:p>
        </w:tc>
        <w:tc>
          <w:tcPr>
            <w:tcW w:w="2160" w:type="dxa"/>
          </w:tcPr>
          <w:p w14:paraId="32F18E89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77F5F0C9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3123591D" w14:textId="77777777" w:rsidR="000B375A" w:rsidRDefault="00000000">
            <w:r>
              <w:t>Thời điểm xuất bản (nếu cần)</w:t>
            </w:r>
          </w:p>
        </w:tc>
      </w:tr>
      <w:tr w:rsidR="000B375A" w14:paraId="7C5A6C1A" w14:textId="77777777">
        <w:tc>
          <w:tcPr>
            <w:tcW w:w="2160" w:type="dxa"/>
          </w:tcPr>
          <w:p w14:paraId="10E34F12" w14:textId="77777777" w:rsidR="000B375A" w:rsidRDefault="00000000">
            <w:r>
              <w:t>view_count</w:t>
            </w:r>
          </w:p>
        </w:tc>
        <w:tc>
          <w:tcPr>
            <w:tcW w:w="2160" w:type="dxa"/>
          </w:tcPr>
          <w:p w14:paraId="7B5D145E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3CE34825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76537FCA" w14:textId="77777777" w:rsidR="000B375A" w:rsidRDefault="00000000">
            <w:r>
              <w:t>Mặc định 0 (public API có thể tăng)</w:t>
            </w:r>
          </w:p>
        </w:tc>
      </w:tr>
      <w:tr w:rsidR="000B375A" w14:paraId="692AF728" w14:textId="77777777">
        <w:tc>
          <w:tcPr>
            <w:tcW w:w="2160" w:type="dxa"/>
          </w:tcPr>
          <w:p w14:paraId="33F22E3D" w14:textId="77777777" w:rsidR="000B375A" w:rsidRDefault="00000000">
            <w:r>
              <w:t>created_at/updated_at</w:t>
            </w:r>
          </w:p>
        </w:tc>
        <w:tc>
          <w:tcPr>
            <w:tcW w:w="2160" w:type="dxa"/>
          </w:tcPr>
          <w:p w14:paraId="6CE49953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18DAE3B7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05E9FF3" w14:textId="77777777" w:rsidR="000B375A" w:rsidRDefault="00000000">
            <w:r>
              <w:t>Thời gian</w:t>
            </w:r>
          </w:p>
        </w:tc>
      </w:tr>
      <w:tr w:rsidR="000B375A" w14:paraId="0AB9E8B6" w14:textId="77777777">
        <w:tc>
          <w:tcPr>
            <w:tcW w:w="2160" w:type="dxa"/>
          </w:tcPr>
          <w:p w14:paraId="3058971E" w14:textId="77777777" w:rsidR="000B375A" w:rsidRDefault="00000000">
            <w:r>
              <w:t>deleted_at</w:t>
            </w:r>
          </w:p>
        </w:tc>
        <w:tc>
          <w:tcPr>
            <w:tcW w:w="2160" w:type="dxa"/>
          </w:tcPr>
          <w:p w14:paraId="51AA2EB7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08CF1400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0B3EFE99" w14:textId="77777777" w:rsidR="000B375A" w:rsidRDefault="00000000">
            <w:r>
              <w:t>Soft delete</w:t>
            </w:r>
          </w:p>
        </w:tc>
      </w:tr>
    </w:tbl>
    <w:p w14:paraId="19213947" w14:textId="77777777" w:rsidR="000B375A" w:rsidRDefault="00000000">
      <w:pPr>
        <w:pStyle w:val="Heading2"/>
      </w:pPr>
      <w:r>
        <w:t>4.3. Bảng danh mục ca khúc (song_categories)</w:t>
      </w:r>
    </w:p>
    <w:p w14:paraId="2A9F243F" w14:textId="77777777" w:rsidR="000B375A" w:rsidRDefault="00000000">
      <w:r>
        <w:t>Danh mục ca khúc có thể 1 cấp hoặc nhiều cấp; để “tương tự” nội dung, khuyến nghị hỗ trợ 2 cấp (tuỳ nghiệp vụ).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3"/>
        <w:gridCol w:w="2160"/>
        <w:gridCol w:w="2160"/>
        <w:gridCol w:w="2160"/>
      </w:tblGrid>
      <w:tr w:rsidR="000B375A" w14:paraId="7B569EF1" w14:textId="77777777">
        <w:tc>
          <w:tcPr>
            <w:tcW w:w="2160" w:type="dxa"/>
          </w:tcPr>
          <w:p w14:paraId="363E5B5B" w14:textId="77777777" w:rsidR="000B375A" w:rsidRDefault="00000000">
            <w:r>
              <w:t>Trường</w:t>
            </w:r>
          </w:p>
        </w:tc>
        <w:tc>
          <w:tcPr>
            <w:tcW w:w="2160" w:type="dxa"/>
          </w:tcPr>
          <w:p w14:paraId="11437D11" w14:textId="77777777" w:rsidR="000B375A" w:rsidRDefault="00000000">
            <w:r>
              <w:t>Kiểu</w:t>
            </w:r>
          </w:p>
        </w:tc>
        <w:tc>
          <w:tcPr>
            <w:tcW w:w="2160" w:type="dxa"/>
          </w:tcPr>
          <w:p w14:paraId="6521A1D5" w14:textId="77777777" w:rsidR="000B375A" w:rsidRDefault="00000000">
            <w:r>
              <w:t>Bắt buộc</w:t>
            </w:r>
          </w:p>
        </w:tc>
        <w:tc>
          <w:tcPr>
            <w:tcW w:w="2160" w:type="dxa"/>
          </w:tcPr>
          <w:p w14:paraId="564A4C1C" w14:textId="77777777" w:rsidR="000B375A" w:rsidRDefault="00000000">
            <w:r>
              <w:t>Mô tả</w:t>
            </w:r>
          </w:p>
        </w:tc>
      </w:tr>
      <w:tr w:rsidR="000B375A" w14:paraId="6FF8644E" w14:textId="77777777">
        <w:tc>
          <w:tcPr>
            <w:tcW w:w="2160" w:type="dxa"/>
          </w:tcPr>
          <w:p w14:paraId="451C7C69" w14:textId="77777777" w:rsidR="000B375A" w:rsidRDefault="00000000">
            <w:r>
              <w:t>id</w:t>
            </w:r>
          </w:p>
        </w:tc>
        <w:tc>
          <w:tcPr>
            <w:tcW w:w="2160" w:type="dxa"/>
          </w:tcPr>
          <w:p w14:paraId="70DDA188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018AD300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5CD4C64" w14:textId="77777777" w:rsidR="000B375A" w:rsidRDefault="00000000">
            <w:r>
              <w:t>Khóa chính</w:t>
            </w:r>
          </w:p>
        </w:tc>
      </w:tr>
      <w:tr w:rsidR="000B375A" w14:paraId="29424FFD" w14:textId="77777777">
        <w:tc>
          <w:tcPr>
            <w:tcW w:w="2160" w:type="dxa"/>
          </w:tcPr>
          <w:p w14:paraId="272CF0AF" w14:textId="77777777" w:rsidR="000B375A" w:rsidRDefault="00000000">
            <w:r>
              <w:t>parent_id</w:t>
            </w:r>
          </w:p>
        </w:tc>
        <w:tc>
          <w:tcPr>
            <w:tcW w:w="2160" w:type="dxa"/>
          </w:tcPr>
          <w:p w14:paraId="021A363B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429F21F1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6DE5F058" w14:textId="77777777" w:rsidR="000B375A" w:rsidRDefault="00000000">
            <w:r>
              <w:t>NULL = cấp 1; khác NULL = cấp 2 (nếu dùng)</w:t>
            </w:r>
          </w:p>
        </w:tc>
      </w:tr>
      <w:tr w:rsidR="000B375A" w14:paraId="253C8540" w14:textId="77777777">
        <w:tc>
          <w:tcPr>
            <w:tcW w:w="2160" w:type="dxa"/>
          </w:tcPr>
          <w:p w14:paraId="700365AA" w14:textId="77777777" w:rsidR="000B375A" w:rsidRDefault="00000000">
            <w:r>
              <w:t>name</w:t>
            </w:r>
          </w:p>
        </w:tc>
        <w:tc>
          <w:tcPr>
            <w:tcW w:w="2160" w:type="dxa"/>
          </w:tcPr>
          <w:p w14:paraId="4D6012E8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79C23AB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B52DEDD" w14:textId="77777777" w:rsidR="000B375A" w:rsidRDefault="00000000">
            <w:r>
              <w:t>Tên danh mục</w:t>
            </w:r>
          </w:p>
        </w:tc>
      </w:tr>
      <w:tr w:rsidR="000B375A" w14:paraId="0FBB13C5" w14:textId="77777777">
        <w:tc>
          <w:tcPr>
            <w:tcW w:w="2160" w:type="dxa"/>
          </w:tcPr>
          <w:p w14:paraId="1DD0AE3C" w14:textId="77777777" w:rsidR="000B375A" w:rsidRDefault="00000000">
            <w:r>
              <w:t>slug</w:t>
            </w:r>
          </w:p>
        </w:tc>
        <w:tc>
          <w:tcPr>
            <w:tcW w:w="2160" w:type="dxa"/>
          </w:tcPr>
          <w:p w14:paraId="69B9004C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794D4EE7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5D8F851" w14:textId="77777777" w:rsidR="000B375A" w:rsidRDefault="00000000">
            <w:r>
              <w:t>Duy nhất theo parent_id</w:t>
            </w:r>
          </w:p>
        </w:tc>
      </w:tr>
      <w:tr w:rsidR="000B375A" w14:paraId="61675AD4" w14:textId="77777777">
        <w:tc>
          <w:tcPr>
            <w:tcW w:w="2160" w:type="dxa"/>
          </w:tcPr>
          <w:p w14:paraId="16F225F7" w14:textId="77777777" w:rsidR="000B375A" w:rsidRDefault="00000000">
            <w:r>
              <w:t>description</w:t>
            </w:r>
          </w:p>
        </w:tc>
        <w:tc>
          <w:tcPr>
            <w:tcW w:w="2160" w:type="dxa"/>
          </w:tcPr>
          <w:p w14:paraId="62A72D73" w14:textId="77777777" w:rsidR="000B375A" w:rsidRDefault="00000000">
            <w:r>
              <w:t>text</w:t>
            </w:r>
          </w:p>
        </w:tc>
        <w:tc>
          <w:tcPr>
            <w:tcW w:w="2160" w:type="dxa"/>
          </w:tcPr>
          <w:p w14:paraId="428781E0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638E33D5" w14:textId="77777777" w:rsidR="000B375A" w:rsidRDefault="00000000">
            <w:r>
              <w:t>Mô tả</w:t>
            </w:r>
          </w:p>
        </w:tc>
      </w:tr>
      <w:tr w:rsidR="000B375A" w14:paraId="11EB9B9C" w14:textId="77777777">
        <w:tc>
          <w:tcPr>
            <w:tcW w:w="2160" w:type="dxa"/>
          </w:tcPr>
          <w:p w14:paraId="551458CC" w14:textId="77777777" w:rsidR="000B375A" w:rsidRDefault="00000000">
            <w:r>
              <w:t>is_visible</w:t>
            </w:r>
          </w:p>
        </w:tc>
        <w:tc>
          <w:tcPr>
            <w:tcW w:w="2160" w:type="dxa"/>
          </w:tcPr>
          <w:p w14:paraId="089F6587" w14:textId="77777777" w:rsidR="000B375A" w:rsidRDefault="00000000">
            <w:r>
              <w:t>boolean</w:t>
            </w:r>
          </w:p>
        </w:tc>
        <w:tc>
          <w:tcPr>
            <w:tcW w:w="2160" w:type="dxa"/>
          </w:tcPr>
          <w:p w14:paraId="6606903B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4D81D5F" w14:textId="77777777" w:rsidR="000B375A" w:rsidRDefault="00000000">
            <w:r>
              <w:t>Ẩn/hiện</w:t>
            </w:r>
          </w:p>
        </w:tc>
      </w:tr>
      <w:tr w:rsidR="000B375A" w14:paraId="02BD41C0" w14:textId="77777777">
        <w:tc>
          <w:tcPr>
            <w:tcW w:w="2160" w:type="dxa"/>
          </w:tcPr>
          <w:p w14:paraId="16BD57D6" w14:textId="77777777" w:rsidR="000B375A" w:rsidRDefault="00000000">
            <w:r>
              <w:t>sort_order</w:t>
            </w:r>
          </w:p>
        </w:tc>
        <w:tc>
          <w:tcPr>
            <w:tcW w:w="2160" w:type="dxa"/>
          </w:tcPr>
          <w:p w14:paraId="78DF6E00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2E8BFE39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BA48CE0" w14:textId="77777777" w:rsidR="000B375A" w:rsidRDefault="00000000">
            <w:r>
              <w:t>Thứ tự hiển thị</w:t>
            </w:r>
          </w:p>
        </w:tc>
      </w:tr>
      <w:tr w:rsidR="000B375A" w14:paraId="5E92EEED" w14:textId="77777777">
        <w:tc>
          <w:tcPr>
            <w:tcW w:w="2160" w:type="dxa"/>
          </w:tcPr>
          <w:p w14:paraId="31900418" w14:textId="77777777" w:rsidR="000B375A" w:rsidRDefault="00000000">
            <w:r>
              <w:t>created_at/updated_at</w:t>
            </w:r>
          </w:p>
        </w:tc>
        <w:tc>
          <w:tcPr>
            <w:tcW w:w="2160" w:type="dxa"/>
          </w:tcPr>
          <w:p w14:paraId="7CF9E00A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1914CFE1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E77A21C" w14:textId="77777777" w:rsidR="000B375A" w:rsidRDefault="00000000">
            <w:r>
              <w:t>Thời gian</w:t>
            </w:r>
          </w:p>
        </w:tc>
      </w:tr>
      <w:tr w:rsidR="000B375A" w14:paraId="0CDB1386" w14:textId="77777777">
        <w:tc>
          <w:tcPr>
            <w:tcW w:w="2160" w:type="dxa"/>
          </w:tcPr>
          <w:p w14:paraId="45E4E35F" w14:textId="77777777" w:rsidR="000B375A" w:rsidRDefault="00000000">
            <w:r>
              <w:t>deleted_at</w:t>
            </w:r>
          </w:p>
        </w:tc>
        <w:tc>
          <w:tcPr>
            <w:tcW w:w="2160" w:type="dxa"/>
          </w:tcPr>
          <w:p w14:paraId="78F39537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33B059CA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0F716923" w14:textId="77777777" w:rsidR="000B375A" w:rsidRDefault="00000000">
            <w:r>
              <w:t>Soft delete</w:t>
            </w:r>
          </w:p>
        </w:tc>
      </w:tr>
    </w:tbl>
    <w:p w14:paraId="4B88AACF" w14:textId="77777777" w:rsidR="000B375A" w:rsidRDefault="00000000">
      <w:pPr>
        <w:pStyle w:val="Heading2"/>
      </w:pPr>
      <w:r>
        <w:t>4.4. Bảng ca khúc (songs)</w:t>
      </w:r>
    </w:p>
    <w:p w14:paraId="550DAAB4" w14:textId="77777777" w:rsidR="000B375A" w:rsidRDefault="00000000">
      <w:r>
        <w:t>Ca khúc có lời và file audio (hoặc URL).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13"/>
        <w:gridCol w:w="2160"/>
        <w:gridCol w:w="2160"/>
        <w:gridCol w:w="2160"/>
      </w:tblGrid>
      <w:tr w:rsidR="000B375A" w14:paraId="17911A33" w14:textId="77777777">
        <w:tc>
          <w:tcPr>
            <w:tcW w:w="2160" w:type="dxa"/>
          </w:tcPr>
          <w:p w14:paraId="085A9DA0" w14:textId="77777777" w:rsidR="000B375A" w:rsidRDefault="00000000">
            <w:r>
              <w:t>Trường</w:t>
            </w:r>
          </w:p>
        </w:tc>
        <w:tc>
          <w:tcPr>
            <w:tcW w:w="2160" w:type="dxa"/>
          </w:tcPr>
          <w:p w14:paraId="175DBBA0" w14:textId="77777777" w:rsidR="000B375A" w:rsidRDefault="00000000">
            <w:r>
              <w:t>Kiểu</w:t>
            </w:r>
          </w:p>
        </w:tc>
        <w:tc>
          <w:tcPr>
            <w:tcW w:w="2160" w:type="dxa"/>
          </w:tcPr>
          <w:p w14:paraId="01F39AF5" w14:textId="77777777" w:rsidR="000B375A" w:rsidRDefault="00000000">
            <w:r>
              <w:t>Bắt buộc</w:t>
            </w:r>
          </w:p>
        </w:tc>
        <w:tc>
          <w:tcPr>
            <w:tcW w:w="2160" w:type="dxa"/>
          </w:tcPr>
          <w:p w14:paraId="798C5476" w14:textId="77777777" w:rsidR="000B375A" w:rsidRDefault="00000000">
            <w:r>
              <w:t>Mô tả</w:t>
            </w:r>
          </w:p>
        </w:tc>
      </w:tr>
      <w:tr w:rsidR="000B375A" w14:paraId="26CBD5E2" w14:textId="77777777">
        <w:tc>
          <w:tcPr>
            <w:tcW w:w="2160" w:type="dxa"/>
          </w:tcPr>
          <w:p w14:paraId="34A6CD27" w14:textId="77777777" w:rsidR="000B375A" w:rsidRDefault="00000000">
            <w:r>
              <w:t>id</w:t>
            </w:r>
          </w:p>
        </w:tc>
        <w:tc>
          <w:tcPr>
            <w:tcW w:w="2160" w:type="dxa"/>
          </w:tcPr>
          <w:p w14:paraId="7E19149A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23384412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0981E36" w14:textId="77777777" w:rsidR="000B375A" w:rsidRDefault="00000000">
            <w:r>
              <w:t>Khóa chính</w:t>
            </w:r>
          </w:p>
        </w:tc>
      </w:tr>
      <w:tr w:rsidR="000B375A" w14:paraId="306EDB49" w14:textId="77777777">
        <w:tc>
          <w:tcPr>
            <w:tcW w:w="2160" w:type="dxa"/>
          </w:tcPr>
          <w:p w14:paraId="74D917E4" w14:textId="77777777" w:rsidR="000B375A" w:rsidRDefault="00000000">
            <w:r>
              <w:lastRenderedPageBreak/>
              <w:t>category_id</w:t>
            </w:r>
          </w:p>
        </w:tc>
        <w:tc>
          <w:tcPr>
            <w:tcW w:w="2160" w:type="dxa"/>
          </w:tcPr>
          <w:p w14:paraId="47766908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24A844A1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665D9D77" w14:textId="77777777" w:rsidR="000B375A" w:rsidRDefault="00000000">
            <w:r>
              <w:t>FK -&gt; song_categories (có thể null nếu không phân loại)</w:t>
            </w:r>
          </w:p>
        </w:tc>
      </w:tr>
      <w:tr w:rsidR="000B375A" w14:paraId="1D046BB3" w14:textId="77777777">
        <w:tc>
          <w:tcPr>
            <w:tcW w:w="2160" w:type="dxa"/>
          </w:tcPr>
          <w:p w14:paraId="27DF5F6E" w14:textId="77777777" w:rsidR="000B375A" w:rsidRDefault="00000000">
            <w:r>
              <w:t>title</w:t>
            </w:r>
          </w:p>
        </w:tc>
        <w:tc>
          <w:tcPr>
            <w:tcW w:w="2160" w:type="dxa"/>
          </w:tcPr>
          <w:p w14:paraId="3F5CC59E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65162340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D533AD3" w14:textId="77777777" w:rsidR="000B375A" w:rsidRDefault="00000000">
            <w:r>
              <w:t>Tên bài hát</w:t>
            </w:r>
          </w:p>
        </w:tc>
      </w:tr>
      <w:tr w:rsidR="000B375A" w14:paraId="73BB491A" w14:textId="77777777">
        <w:tc>
          <w:tcPr>
            <w:tcW w:w="2160" w:type="dxa"/>
          </w:tcPr>
          <w:p w14:paraId="4DA46A99" w14:textId="77777777" w:rsidR="000B375A" w:rsidRDefault="00000000">
            <w:r>
              <w:t>lyric</w:t>
            </w:r>
          </w:p>
        </w:tc>
        <w:tc>
          <w:tcPr>
            <w:tcW w:w="2160" w:type="dxa"/>
          </w:tcPr>
          <w:p w14:paraId="379A4EBE" w14:textId="77777777" w:rsidR="000B375A" w:rsidRDefault="00000000">
            <w:r>
              <w:t>longtext</w:t>
            </w:r>
          </w:p>
        </w:tc>
        <w:tc>
          <w:tcPr>
            <w:tcW w:w="2160" w:type="dxa"/>
          </w:tcPr>
          <w:p w14:paraId="35CB9CBA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5F484CE8" w14:textId="77777777" w:rsidR="000B375A" w:rsidRDefault="00000000">
            <w:r>
              <w:t>Lời bài hát (plain text hoặc HTML)</w:t>
            </w:r>
          </w:p>
        </w:tc>
      </w:tr>
      <w:tr w:rsidR="000B375A" w14:paraId="6534D749" w14:textId="77777777">
        <w:tc>
          <w:tcPr>
            <w:tcW w:w="2160" w:type="dxa"/>
          </w:tcPr>
          <w:p w14:paraId="72F06F11" w14:textId="77777777" w:rsidR="000B375A" w:rsidRDefault="00000000">
            <w:r>
              <w:t>audio_media_id</w:t>
            </w:r>
          </w:p>
        </w:tc>
        <w:tc>
          <w:tcPr>
            <w:tcW w:w="2160" w:type="dxa"/>
          </w:tcPr>
          <w:p w14:paraId="0CE1CC80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4D6EFE93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36293075" w14:textId="77777777" w:rsidR="000B375A" w:rsidRDefault="00000000">
            <w:r>
              <w:t>FK -&gt; media_assets (file mp3/wav)</w:t>
            </w:r>
          </w:p>
        </w:tc>
      </w:tr>
      <w:tr w:rsidR="000B375A" w14:paraId="53E8905F" w14:textId="77777777">
        <w:tc>
          <w:tcPr>
            <w:tcW w:w="2160" w:type="dxa"/>
          </w:tcPr>
          <w:p w14:paraId="3734031B" w14:textId="77777777" w:rsidR="000B375A" w:rsidRDefault="00000000">
            <w:r>
              <w:t>audio_url</w:t>
            </w:r>
          </w:p>
        </w:tc>
        <w:tc>
          <w:tcPr>
            <w:tcW w:w="2160" w:type="dxa"/>
          </w:tcPr>
          <w:p w14:paraId="6167F8C0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6CBEC4B3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6D8CF6E5" w14:textId="77777777" w:rsidR="000B375A" w:rsidRDefault="00000000">
            <w:r>
              <w:t>Nếu lưu external URL (chỉ dùng 1 trong 2)</w:t>
            </w:r>
          </w:p>
        </w:tc>
      </w:tr>
      <w:tr w:rsidR="000B375A" w14:paraId="397B311D" w14:textId="77777777">
        <w:tc>
          <w:tcPr>
            <w:tcW w:w="2160" w:type="dxa"/>
          </w:tcPr>
          <w:p w14:paraId="1BF77CFB" w14:textId="77777777" w:rsidR="000B375A" w:rsidRDefault="00000000">
            <w:r>
              <w:t>duration_sec</w:t>
            </w:r>
          </w:p>
        </w:tc>
        <w:tc>
          <w:tcPr>
            <w:tcW w:w="2160" w:type="dxa"/>
          </w:tcPr>
          <w:p w14:paraId="00827551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27DB4685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222D2899" w14:textId="77777777" w:rsidR="000B375A" w:rsidRDefault="00000000">
            <w:r>
              <w:t>Thời lượng</w:t>
            </w:r>
          </w:p>
        </w:tc>
      </w:tr>
      <w:tr w:rsidR="000B375A" w14:paraId="6304EC3B" w14:textId="77777777">
        <w:tc>
          <w:tcPr>
            <w:tcW w:w="2160" w:type="dxa"/>
          </w:tcPr>
          <w:p w14:paraId="4617F838" w14:textId="77777777" w:rsidR="000B375A" w:rsidRDefault="00000000">
            <w:r>
              <w:t>is_visible</w:t>
            </w:r>
          </w:p>
        </w:tc>
        <w:tc>
          <w:tcPr>
            <w:tcW w:w="2160" w:type="dxa"/>
          </w:tcPr>
          <w:p w14:paraId="209A53DD" w14:textId="77777777" w:rsidR="000B375A" w:rsidRDefault="00000000">
            <w:r>
              <w:t>boolean</w:t>
            </w:r>
          </w:p>
        </w:tc>
        <w:tc>
          <w:tcPr>
            <w:tcW w:w="2160" w:type="dxa"/>
          </w:tcPr>
          <w:p w14:paraId="5B8FFEC1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3E2D182B" w14:textId="77777777" w:rsidR="000B375A" w:rsidRDefault="00000000">
            <w:r>
              <w:t>Ẩn/hiện</w:t>
            </w:r>
          </w:p>
        </w:tc>
      </w:tr>
      <w:tr w:rsidR="000B375A" w14:paraId="5BE9CC40" w14:textId="77777777">
        <w:tc>
          <w:tcPr>
            <w:tcW w:w="2160" w:type="dxa"/>
          </w:tcPr>
          <w:p w14:paraId="4EE77FA1" w14:textId="77777777" w:rsidR="000B375A" w:rsidRDefault="00000000">
            <w:r>
              <w:t>sort_order</w:t>
            </w:r>
          </w:p>
        </w:tc>
        <w:tc>
          <w:tcPr>
            <w:tcW w:w="2160" w:type="dxa"/>
          </w:tcPr>
          <w:p w14:paraId="2218286B" w14:textId="77777777" w:rsidR="000B375A" w:rsidRDefault="00000000">
            <w:r>
              <w:t>int</w:t>
            </w:r>
          </w:p>
        </w:tc>
        <w:tc>
          <w:tcPr>
            <w:tcW w:w="2160" w:type="dxa"/>
          </w:tcPr>
          <w:p w14:paraId="13D35E0D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ECBCFA5" w14:textId="77777777" w:rsidR="000B375A" w:rsidRDefault="00000000">
            <w:r>
              <w:t>Thứ tự trong cùng category_id</w:t>
            </w:r>
          </w:p>
        </w:tc>
      </w:tr>
      <w:tr w:rsidR="000B375A" w14:paraId="2BDCF055" w14:textId="77777777">
        <w:tc>
          <w:tcPr>
            <w:tcW w:w="2160" w:type="dxa"/>
          </w:tcPr>
          <w:p w14:paraId="334D8EE3" w14:textId="77777777" w:rsidR="000B375A" w:rsidRDefault="00000000">
            <w:r>
              <w:t>created_at/updated_at</w:t>
            </w:r>
          </w:p>
        </w:tc>
        <w:tc>
          <w:tcPr>
            <w:tcW w:w="2160" w:type="dxa"/>
          </w:tcPr>
          <w:p w14:paraId="416F79EC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6CA53C4E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1A0779EB" w14:textId="77777777" w:rsidR="000B375A" w:rsidRDefault="00000000">
            <w:r>
              <w:t>Thời gian</w:t>
            </w:r>
          </w:p>
        </w:tc>
      </w:tr>
      <w:tr w:rsidR="000B375A" w14:paraId="239A0C51" w14:textId="77777777">
        <w:tc>
          <w:tcPr>
            <w:tcW w:w="2160" w:type="dxa"/>
          </w:tcPr>
          <w:p w14:paraId="55FCBD0D" w14:textId="77777777" w:rsidR="000B375A" w:rsidRDefault="00000000">
            <w:r>
              <w:t>deleted_at</w:t>
            </w:r>
          </w:p>
        </w:tc>
        <w:tc>
          <w:tcPr>
            <w:tcW w:w="2160" w:type="dxa"/>
          </w:tcPr>
          <w:p w14:paraId="5BED8332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41CF0F72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3F90730A" w14:textId="77777777" w:rsidR="000B375A" w:rsidRDefault="00000000">
            <w:r>
              <w:t>Soft delete</w:t>
            </w:r>
          </w:p>
        </w:tc>
      </w:tr>
    </w:tbl>
    <w:p w14:paraId="67D7566A" w14:textId="77777777" w:rsidR="000B375A" w:rsidRDefault="00000000">
      <w:pPr>
        <w:pStyle w:val="Heading2"/>
      </w:pPr>
      <w:r>
        <w:t>4.5. Bảng media (media_assets)</w:t>
      </w:r>
    </w:p>
    <w:p w14:paraId="4B1B1C4A" w14:textId="77777777" w:rsidR="000B375A" w:rsidRDefault="00000000">
      <w:r>
        <w:t>Dùng chung để upload ảnh và audio.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75A" w14:paraId="13A17A05" w14:textId="77777777">
        <w:tc>
          <w:tcPr>
            <w:tcW w:w="2160" w:type="dxa"/>
          </w:tcPr>
          <w:p w14:paraId="6A191F6B" w14:textId="77777777" w:rsidR="000B375A" w:rsidRDefault="00000000">
            <w:r>
              <w:t>Trường</w:t>
            </w:r>
          </w:p>
        </w:tc>
        <w:tc>
          <w:tcPr>
            <w:tcW w:w="2160" w:type="dxa"/>
          </w:tcPr>
          <w:p w14:paraId="60D73239" w14:textId="77777777" w:rsidR="000B375A" w:rsidRDefault="00000000">
            <w:r>
              <w:t>Kiểu</w:t>
            </w:r>
          </w:p>
        </w:tc>
        <w:tc>
          <w:tcPr>
            <w:tcW w:w="2160" w:type="dxa"/>
          </w:tcPr>
          <w:p w14:paraId="3AAE9331" w14:textId="77777777" w:rsidR="000B375A" w:rsidRDefault="00000000">
            <w:r>
              <w:t>Bắt buộc</w:t>
            </w:r>
          </w:p>
        </w:tc>
        <w:tc>
          <w:tcPr>
            <w:tcW w:w="2160" w:type="dxa"/>
          </w:tcPr>
          <w:p w14:paraId="56519A83" w14:textId="77777777" w:rsidR="000B375A" w:rsidRDefault="00000000">
            <w:r>
              <w:t>Mô tả</w:t>
            </w:r>
          </w:p>
        </w:tc>
      </w:tr>
      <w:tr w:rsidR="000B375A" w14:paraId="680AF41F" w14:textId="77777777">
        <w:tc>
          <w:tcPr>
            <w:tcW w:w="2160" w:type="dxa"/>
          </w:tcPr>
          <w:p w14:paraId="34D2D0E8" w14:textId="77777777" w:rsidR="000B375A" w:rsidRDefault="00000000">
            <w:r>
              <w:t>id</w:t>
            </w:r>
          </w:p>
        </w:tc>
        <w:tc>
          <w:tcPr>
            <w:tcW w:w="2160" w:type="dxa"/>
          </w:tcPr>
          <w:p w14:paraId="16A52BE0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5990F0D0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8733D7F" w14:textId="77777777" w:rsidR="000B375A" w:rsidRDefault="00000000">
            <w:r>
              <w:t>Khóa chính</w:t>
            </w:r>
          </w:p>
        </w:tc>
      </w:tr>
      <w:tr w:rsidR="000B375A" w14:paraId="79BAFFFB" w14:textId="77777777">
        <w:tc>
          <w:tcPr>
            <w:tcW w:w="2160" w:type="dxa"/>
          </w:tcPr>
          <w:p w14:paraId="074431F1" w14:textId="77777777" w:rsidR="000B375A" w:rsidRDefault="00000000">
            <w:r>
              <w:t>file_name</w:t>
            </w:r>
          </w:p>
        </w:tc>
        <w:tc>
          <w:tcPr>
            <w:tcW w:w="2160" w:type="dxa"/>
          </w:tcPr>
          <w:p w14:paraId="5E3C9482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551A34A3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69624341" w14:textId="77777777" w:rsidR="000B375A" w:rsidRDefault="00000000">
            <w:r>
              <w:t>Tên file gốc</w:t>
            </w:r>
          </w:p>
        </w:tc>
      </w:tr>
      <w:tr w:rsidR="000B375A" w14:paraId="0AD90E82" w14:textId="77777777">
        <w:tc>
          <w:tcPr>
            <w:tcW w:w="2160" w:type="dxa"/>
          </w:tcPr>
          <w:p w14:paraId="15FB4B8E" w14:textId="77777777" w:rsidR="000B375A" w:rsidRDefault="00000000">
            <w:r>
              <w:t>mime_type</w:t>
            </w:r>
          </w:p>
        </w:tc>
        <w:tc>
          <w:tcPr>
            <w:tcW w:w="2160" w:type="dxa"/>
          </w:tcPr>
          <w:p w14:paraId="648E345D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3E7BD350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2F6683BF" w14:textId="77777777" w:rsidR="000B375A" w:rsidRDefault="00000000">
            <w:r>
              <w:t>image/jpeg, audio/mpeg...</w:t>
            </w:r>
          </w:p>
        </w:tc>
      </w:tr>
      <w:tr w:rsidR="000B375A" w14:paraId="10796FCD" w14:textId="77777777">
        <w:tc>
          <w:tcPr>
            <w:tcW w:w="2160" w:type="dxa"/>
          </w:tcPr>
          <w:p w14:paraId="440E35B7" w14:textId="77777777" w:rsidR="000B375A" w:rsidRDefault="00000000">
            <w:r>
              <w:t>size_bytes</w:t>
            </w:r>
          </w:p>
        </w:tc>
        <w:tc>
          <w:tcPr>
            <w:tcW w:w="2160" w:type="dxa"/>
          </w:tcPr>
          <w:p w14:paraId="702F98ED" w14:textId="77777777" w:rsidR="000B375A" w:rsidRDefault="00000000">
            <w:r>
              <w:t>bigint</w:t>
            </w:r>
          </w:p>
        </w:tc>
        <w:tc>
          <w:tcPr>
            <w:tcW w:w="2160" w:type="dxa"/>
          </w:tcPr>
          <w:p w14:paraId="6D0AA811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CDE8AA3" w14:textId="77777777" w:rsidR="000B375A" w:rsidRDefault="00000000">
            <w:r>
              <w:t>Dung lượng</w:t>
            </w:r>
          </w:p>
        </w:tc>
      </w:tr>
      <w:tr w:rsidR="000B375A" w14:paraId="3060048C" w14:textId="77777777">
        <w:tc>
          <w:tcPr>
            <w:tcW w:w="2160" w:type="dxa"/>
          </w:tcPr>
          <w:p w14:paraId="1DC2C41F" w14:textId="77777777" w:rsidR="000B375A" w:rsidRDefault="00000000">
            <w:r>
              <w:t>storage_key</w:t>
            </w:r>
          </w:p>
        </w:tc>
        <w:tc>
          <w:tcPr>
            <w:tcW w:w="2160" w:type="dxa"/>
          </w:tcPr>
          <w:p w14:paraId="53EA9906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69FD6B1F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3A036C56" w14:textId="77777777" w:rsidR="000B375A" w:rsidRDefault="00000000">
            <w:r>
              <w:t>Đường dẫn/key trên storage (S3/MinIO/local)</w:t>
            </w:r>
          </w:p>
        </w:tc>
      </w:tr>
      <w:tr w:rsidR="000B375A" w14:paraId="6411C9E9" w14:textId="77777777">
        <w:tc>
          <w:tcPr>
            <w:tcW w:w="2160" w:type="dxa"/>
          </w:tcPr>
          <w:p w14:paraId="6E9B3883" w14:textId="77777777" w:rsidR="000B375A" w:rsidRDefault="00000000">
            <w:r>
              <w:t>url</w:t>
            </w:r>
          </w:p>
        </w:tc>
        <w:tc>
          <w:tcPr>
            <w:tcW w:w="2160" w:type="dxa"/>
          </w:tcPr>
          <w:p w14:paraId="53D3E8A2" w14:textId="77777777" w:rsidR="000B375A" w:rsidRDefault="00000000">
            <w:r>
              <w:t>string</w:t>
            </w:r>
          </w:p>
        </w:tc>
        <w:tc>
          <w:tcPr>
            <w:tcW w:w="2160" w:type="dxa"/>
          </w:tcPr>
          <w:p w14:paraId="03907030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572C930A" w14:textId="77777777" w:rsidR="000B375A" w:rsidRDefault="00000000">
            <w:r>
              <w:t xml:space="preserve">URL truy cập (có thể </w:t>
            </w:r>
            <w:r>
              <w:lastRenderedPageBreak/>
              <w:t>signed)</w:t>
            </w:r>
          </w:p>
        </w:tc>
      </w:tr>
      <w:tr w:rsidR="000B375A" w14:paraId="38B6EF3D" w14:textId="77777777">
        <w:tc>
          <w:tcPr>
            <w:tcW w:w="2160" w:type="dxa"/>
          </w:tcPr>
          <w:p w14:paraId="197BE356" w14:textId="77777777" w:rsidR="000B375A" w:rsidRDefault="00000000">
            <w:r>
              <w:lastRenderedPageBreak/>
              <w:t>created_by</w:t>
            </w:r>
          </w:p>
        </w:tc>
        <w:tc>
          <w:tcPr>
            <w:tcW w:w="2160" w:type="dxa"/>
          </w:tcPr>
          <w:p w14:paraId="40CD1F1A" w14:textId="77777777" w:rsidR="000B375A" w:rsidRDefault="00000000">
            <w:r>
              <w:t>uuid/bigint</w:t>
            </w:r>
          </w:p>
        </w:tc>
        <w:tc>
          <w:tcPr>
            <w:tcW w:w="2160" w:type="dxa"/>
          </w:tcPr>
          <w:p w14:paraId="182EFF84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5E0D20FA" w14:textId="77777777" w:rsidR="000B375A" w:rsidRDefault="00000000">
            <w:r>
              <w:t>Người upload</w:t>
            </w:r>
          </w:p>
        </w:tc>
      </w:tr>
      <w:tr w:rsidR="000B375A" w14:paraId="53BBE63D" w14:textId="77777777">
        <w:tc>
          <w:tcPr>
            <w:tcW w:w="2160" w:type="dxa"/>
          </w:tcPr>
          <w:p w14:paraId="5D04B786" w14:textId="77777777" w:rsidR="000B375A" w:rsidRDefault="00000000">
            <w:r>
              <w:t>created_at</w:t>
            </w:r>
          </w:p>
        </w:tc>
        <w:tc>
          <w:tcPr>
            <w:tcW w:w="2160" w:type="dxa"/>
          </w:tcPr>
          <w:p w14:paraId="19016AA5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6665030C" w14:textId="77777777" w:rsidR="000B375A" w:rsidRDefault="00000000">
            <w:r>
              <w:t>Y</w:t>
            </w:r>
          </w:p>
        </w:tc>
        <w:tc>
          <w:tcPr>
            <w:tcW w:w="2160" w:type="dxa"/>
          </w:tcPr>
          <w:p w14:paraId="4C32CBA9" w14:textId="77777777" w:rsidR="000B375A" w:rsidRDefault="00000000">
            <w:r>
              <w:t>Thời gian</w:t>
            </w:r>
          </w:p>
        </w:tc>
      </w:tr>
      <w:tr w:rsidR="000B375A" w14:paraId="10A4D00A" w14:textId="77777777">
        <w:tc>
          <w:tcPr>
            <w:tcW w:w="2160" w:type="dxa"/>
          </w:tcPr>
          <w:p w14:paraId="6A7C95D0" w14:textId="77777777" w:rsidR="000B375A" w:rsidRDefault="00000000">
            <w:r>
              <w:t>deleted_at</w:t>
            </w:r>
          </w:p>
        </w:tc>
        <w:tc>
          <w:tcPr>
            <w:tcW w:w="2160" w:type="dxa"/>
          </w:tcPr>
          <w:p w14:paraId="488C3CBB" w14:textId="77777777" w:rsidR="000B375A" w:rsidRDefault="00000000">
            <w:r>
              <w:t>datetime</w:t>
            </w:r>
          </w:p>
        </w:tc>
        <w:tc>
          <w:tcPr>
            <w:tcW w:w="2160" w:type="dxa"/>
          </w:tcPr>
          <w:p w14:paraId="4702A88D" w14:textId="77777777" w:rsidR="000B375A" w:rsidRDefault="00000000">
            <w:r>
              <w:t>N</w:t>
            </w:r>
          </w:p>
        </w:tc>
        <w:tc>
          <w:tcPr>
            <w:tcW w:w="2160" w:type="dxa"/>
          </w:tcPr>
          <w:p w14:paraId="4C09022A" w14:textId="77777777" w:rsidR="000B375A" w:rsidRDefault="00000000">
            <w:r>
              <w:t>Soft delete</w:t>
            </w:r>
          </w:p>
        </w:tc>
      </w:tr>
    </w:tbl>
    <w:p w14:paraId="1DCDCDC0" w14:textId="77777777" w:rsidR="000B375A" w:rsidRDefault="00000000">
      <w:r>
        <w:br w:type="page"/>
      </w:r>
    </w:p>
    <w:p w14:paraId="7B5B087A" w14:textId="77777777" w:rsidR="000B375A" w:rsidRDefault="00000000">
      <w:pPr>
        <w:pStyle w:val="Heading1"/>
      </w:pPr>
      <w:r>
        <w:lastRenderedPageBreak/>
        <w:t>5. Chuẩn API (Request/Response)</w:t>
      </w:r>
    </w:p>
    <w:p w14:paraId="6E612654" w14:textId="77777777" w:rsidR="000B375A" w:rsidRDefault="00000000">
      <w:pPr>
        <w:pStyle w:val="Heading2"/>
      </w:pPr>
      <w:r>
        <w:t>5.1. Header &amp; Auth</w:t>
      </w:r>
    </w:p>
    <w:p w14:paraId="20086804" w14:textId="77777777" w:rsidR="000B375A" w:rsidRDefault="00000000">
      <w:pPr>
        <w:pStyle w:val="ListBullet"/>
      </w:pPr>
      <w:r>
        <w:t>Header: Authorization: Bearer &lt;token&gt;</w:t>
      </w:r>
    </w:p>
    <w:p w14:paraId="7D8B32E6" w14:textId="77777777" w:rsidR="000B375A" w:rsidRDefault="00000000">
      <w:pPr>
        <w:pStyle w:val="ListBullet"/>
      </w:pPr>
      <w:r>
        <w:t>Content-Type: application/json (trừ endpoint upload dùng multipart/form-data)</w:t>
      </w:r>
    </w:p>
    <w:p w14:paraId="602C8C67" w14:textId="77777777" w:rsidR="000B375A" w:rsidRDefault="00000000">
      <w:pPr>
        <w:pStyle w:val="ListBullet"/>
      </w:pPr>
      <w:r>
        <w:t>Timezone: server lưu UTC; client hiển thị theo locale.</w:t>
      </w:r>
    </w:p>
    <w:p w14:paraId="28132628" w14:textId="77777777" w:rsidR="000B375A" w:rsidRDefault="00000000">
      <w:pPr>
        <w:pStyle w:val="Heading2"/>
      </w:pPr>
      <w:r>
        <w:t>5.2. Chuẩn response</w:t>
      </w:r>
    </w:p>
    <w:p w14:paraId="01ABA51A" w14:textId="77777777" w:rsidR="000B375A" w:rsidRDefault="00000000">
      <w:r>
        <w:t>Response thành công (gợi ý):</w:t>
      </w:r>
    </w:p>
    <w:p w14:paraId="30E97E62" w14:textId="77777777" w:rsidR="000B375A" w:rsidRDefault="00000000">
      <w:r>
        <w:t>{ "success": true, "data": &lt;object|array&gt;, "meta": { ... } }</w:t>
      </w:r>
    </w:p>
    <w:p w14:paraId="08A24854" w14:textId="77777777" w:rsidR="000B375A" w:rsidRDefault="00000000">
      <w:r>
        <w:t>Response lỗi (gợi ý):</w:t>
      </w:r>
    </w:p>
    <w:p w14:paraId="54BD7703" w14:textId="77777777" w:rsidR="000B375A" w:rsidRDefault="00000000">
      <w:r>
        <w:t>{ "success": false, "error": { "code": "VALIDATION_ERROR", "message": "...", "details": [ ... ] } }</w:t>
      </w:r>
    </w:p>
    <w:p w14:paraId="038B8649" w14:textId="77777777" w:rsidR="000B375A" w:rsidRDefault="00000000">
      <w:pPr>
        <w:pStyle w:val="Heading2"/>
      </w:pPr>
      <w:r>
        <w:t>5.3. Phân trang, tìm kiếm, sắp xếp</w:t>
      </w:r>
    </w:p>
    <w:p w14:paraId="1AAB49FB" w14:textId="77777777" w:rsidR="000B375A" w:rsidRDefault="00000000">
      <w:pPr>
        <w:pStyle w:val="ListBullet"/>
      </w:pPr>
      <w:r>
        <w:t>Pagination: ?page=1&amp;page_size=20 (tối đa 100)</w:t>
      </w:r>
    </w:p>
    <w:p w14:paraId="3841E326" w14:textId="77777777" w:rsidR="000B375A" w:rsidRDefault="00000000">
      <w:pPr>
        <w:pStyle w:val="ListBullet"/>
      </w:pPr>
      <w:r>
        <w:t>Search: ?q=keyword (search theo name/title/summary)</w:t>
      </w:r>
    </w:p>
    <w:p w14:paraId="52B3EEC9" w14:textId="77777777" w:rsidR="000B375A" w:rsidRDefault="00000000">
      <w:pPr>
        <w:pStyle w:val="ListBullet"/>
      </w:pPr>
      <w:r>
        <w:t>Sort: ?sort=sort_order&amp;order=asc | ?sort=created_at&amp;order=desc</w:t>
      </w:r>
    </w:p>
    <w:p w14:paraId="5BDC87E2" w14:textId="77777777" w:rsidR="000B375A" w:rsidRDefault="00000000">
      <w:pPr>
        <w:pStyle w:val="ListBullet"/>
      </w:pPr>
      <w:r>
        <w:t xml:space="preserve">Filter: ?is_visible=true/false (chỉ admin được filter false) </w:t>
      </w:r>
    </w:p>
    <w:p w14:paraId="3655D466" w14:textId="77777777" w:rsidR="000B375A" w:rsidRDefault="00000000">
      <w:pPr>
        <w:pStyle w:val="Heading1"/>
      </w:pPr>
      <w:r>
        <w:t>6. API danh mục nội dung (Truyền thống/Nét tiêu biểu)</w:t>
      </w:r>
    </w:p>
    <w:p w14:paraId="15C22B18" w14:textId="77777777" w:rsidR="000B375A" w:rsidRDefault="00000000">
      <w:r>
        <w:t>Base path (gợi ý): /api/v1</w:t>
      </w:r>
    </w:p>
    <w:p w14:paraId="54FBE99F" w14:textId="77777777" w:rsidR="000B375A" w:rsidRDefault="00000000">
      <w:pPr>
        <w:pStyle w:val="Heading2"/>
      </w:pPr>
      <w:r>
        <w:t>6.1. Admin - CRUD danh mục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53"/>
        <w:gridCol w:w="1802"/>
        <w:gridCol w:w="753"/>
        <w:gridCol w:w="4526"/>
        <w:gridCol w:w="1022"/>
      </w:tblGrid>
      <w:tr w:rsidR="000B375A" w14:paraId="061246C8" w14:textId="77777777">
        <w:tc>
          <w:tcPr>
            <w:tcW w:w="1728" w:type="dxa"/>
          </w:tcPr>
          <w:p w14:paraId="5F3E518D" w14:textId="77777777" w:rsidR="000B375A" w:rsidRDefault="00000000">
            <w:r>
              <w:t>Method</w:t>
            </w:r>
          </w:p>
        </w:tc>
        <w:tc>
          <w:tcPr>
            <w:tcW w:w="1728" w:type="dxa"/>
          </w:tcPr>
          <w:p w14:paraId="74CB716D" w14:textId="77777777" w:rsidR="000B375A" w:rsidRDefault="00000000">
            <w:r>
              <w:t>Path</w:t>
            </w:r>
          </w:p>
        </w:tc>
        <w:tc>
          <w:tcPr>
            <w:tcW w:w="1728" w:type="dxa"/>
          </w:tcPr>
          <w:p w14:paraId="3BCB4F52" w14:textId="77777777" w:rsidR="000B375A" w:rsidRDefault="00000000">
            <w:r>
              <w:t>Mục đích</w:t>
            </w:r>
          </w:p>
        </w:tc>
        <w:tc>
          <w:tcPr>
            <w:tcW w:w="1728" w:type="dxa"/>
          </w:tcPr>
          <w:p w14:paraId="01AEC5D9" w14:textId="77777777" w:rsidR="000B375A" w:rsidRDefault="00000000">
            <w:r>
              <w:t>Body chính</w:t>
            </w:r>
          </w:p>
        </w:tc>
        <w:tc>
          <w:tcPr>
            <w:tcW w:w="1728" w:type="dxa"/>
          </w:tcPr>
          <w:p w14:paraId="28E8CD21" w14:textId="77777777" w:rsidR="000B375A" w:rsidRDefault="00000000">
            <w:r>
              <w:t>Ghi chú</w:t>
            </w:r>
          </w:p>
        </w:tc>
      </w:tr>
      <w:tr w:rsidR="000B375A" w14:paraId="2069C152" w14:textId="77777777">
        <w:tc>
          <w:tcPr>
            <w:tcW w:w="1728" w:type="dxa"/>
          </w:tcPr>
          <w:p w14:paraId="06321E55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4BC254C8" w14:textId="77777777" w:rsidR="000B375A" w:rsidRDefault="00000000">
            <w:r>
              <w:t>/admin/content-categories</w:t>
            </w:r>
          </w:p>
        </w:tc>
        <w:tc>
          <w:tcPr>
            <w:tcW w:w="1728" w:type="dxa"/>
          </w:tcPr>
          <w:p w14:paraId="793B5571" w14:textId="77777777" w:rsidR="000B375A" w:rsidRDefault="00000000">
            <w:r>
              <w:t>Danh sách danh mục</w:t>
            </w:r>
          </w:p>
        </w:tc>
        <w:tc>
          <w:tcPr>
            <w:tcW w:w="1728" w:type="dxa"/>
          </w:tcPr>
          <w:p w14:paraId="7449D99E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502E6F1E" w14:textId="77777777" w:rsidR="000B375A" w:rsidRDefault="00000000">
            <w:r>
              <w:t>Hỗ trợ filter type, parent_id, q, pagination</w:t>
            </w:r>
          </w:p>
        </w:tc>
      </w:tr>
      <w:tr w:rsidR="000B375A" w14:paraId="7E378A2F" w14:textId="77777777">
        <w:tc>
          <w:tcPr>
            <w:tcW w:w="1728" w:type="dxa"/>
          </w:tcPr>
          <w:p w14:paraId="142A1E17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2ED10DC8" w14:textId="77777777" w:rsidR="000B375A" w:rsidRDefault="00000000">
            <w:r>
              <w:t>/admin/content-categories</w:t>
            </w:r>
          </w:p>
        </w:tc>
        <w:tc>
          <w:tcPr>
            <w:tcW w:w="1728" w:type="dxa"/>
          </w:tcPr>
          <w:p w14:paraId="250A78B1" w14:textId="77777777" w:rsidR="000B375A" w:rsidRDefault="00000000">
            <w:r>
              <w:t>Tạo danh mục</w:t>
            </w:r>
          </w:p>
        </w:tc>
        <w:tc>
          <w:tcPr>
            <w:tcW w:w="1728" w:type="dxa"/>
          </w:tcPr>
          <w:p w14:paraId="1DC4D946" w14:textId="77777777" w:rsidR="000B375A" w:rsidRDefault="00000000">
            <w:r>
              <w:t>{type,parent_id?,name,slug,description?,is_visible?,sort_order?}</w:t>
            </w:r>
          </w:p>
        </w:tc>
        <w:tc>
          <w:tcPr>
            <w:tcW w:w="1728" w:type="dxa"/>
          </w:tcPr>
          <w:p w14:paraId="23D00409" w14:textId="77777777" w:rsidR="000B375A" w:rsidRDefault="00000000">
            <w:r>
              <w:t xml:space="preserve">Nếu không gửi sort_order: tự gán = </w:t>
            </w:r>
            <w:r>
              <w:lastRenderedPageBreak/>
              <w:t>max+1</w:t>
            </w:r>
          </w:p>
        </w:tc>
      </w:tr>
      <w:tr w:rsidR="000B375A" w14:paraId="1FD83225" w14:textId="77777777">
        <w:tc>
          <w:tcPr>
            <w:tcW w:w="1728" w:type="dxa"/>
          </w:tcPr>
          <w:p w14:paraId="33BD20C4" w14:textId="77777777" w:rsidR="000B375A" w:rsidRDefault="00000000">
            <w:r>
              <w:lastRenderedPageBreak/>
              <w:t>GET</w:t>
            </w:r>
          </w:p>
        </w:tc>
        <w:tc>
          <w:tcPr>
            <w:tcW w:w="1728" w:type="dxa"/>
          </w:tcPr>
          <w:p w14:paraId="799EC40F" w14:textId="77777777" w:rsidR="000B375A" w:rsidRDefault="00000000">
            <w:r>
              <w:t>/admin/content-categories/{id}</w:t>
            </w:r>
          </w:p>
        </w:tc>
        <w:tc>
          <w:tcPr>
            <w:tcW w:w="1728" w:type="dxa"/>
          </w:tcPr>
          <w:p w14:paraId="5AD470E1" w14:textId="77777777" w:rsidR="000B375A" w:rsidRDefault="00000000">
            <w:r>
              <w:t>Chi tiết</w:t>
            </w:r>
          </w:p>
        </w:tc>
        <w:tc>
          <w:tcPr>
            <w:tcW w:w="1728" w:type="dxa"/>
          </w:tcPr>
          <w:p w14:paraId="22FB4447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1C7717C9" w14:textId="77777777" w:rsidR="000B375A" w:rsidRDefault="000B375A"/>
        </w:tc>
      </w:tr>
      <w:tr w:rsidR="000B375A" w14:paraId="12E8333A" w14:textId="77777777">
        <w:tc>
          <w:tcPr>
            <w:tcW w:w="1728" w:type="dxa"/>
          </w:tcPr>
          <w:p w14:paraId="44086ACA" w14:textId="77777777" w:rsidR="000B375A" w:rsidRDefault="00000000">
            <w:r>
              <w:t>PUT</w:t>
            </w:r>
          </w:p>
        </w:tc>
        <w:tc>
          <w:tcPr>
            <w:tcW w:w="1728" w:type="dxa"/>
          </w:tcPr>
          <w:p w14:paraId="11F5ADD0" w14:textId="77777777" w:rsidR="000B375A" w:rsidRDefault="00000000">
            <w:r>
              <w:t>/admin/content-categories/{id}</w:t>
            </w:r>
          </w:p>
        </w:tc>
        <w:tc>
          <w:tcPr>
            <w:tcW w:w="1728" w:type="dxa"/>
          </w:tcPr>
          <w:p w14:paraId="1919C3A8" w14:textId="77777777" w:rsidR="000B375A" w:rsidRDefault="00000000">
            <w:r>
              <w:t>Cập nhật</w:t>
            </w:r>
          </w:p>
        </w:tc>
        <w:tc>
          <w:tcPr>
            <w:tcW w:w="1728" w:type="dxa"/>
          </w:tcPr>
          <w:p w14:paraId="0C73B543" w14:textId="77777777" w:rsidR="000B375A" w:rsidRDefault="00000000">
            <w:r>
              <w:t>{name,slug,description,is_visible,sort_order,parent_id?}</w:t>
            </w:r>
          </w:p>
        </w:tc>
        <w:tc>
          <w:tcPr>
            <w:tcW w:w="1728" w:type="dxa"/>
          </w:tcPr>
          <w:p w14:paraId="4DFD8BC7" w14:textId="77777777" w:rsidR="000B375A" w:rsidRDefault="00000000">
            <w:r>
              <w:t>Cho phép đổi parent trong phạm vi 2 cấp</w:t>
            </w:r>
          </w:p>
        </w:tc>
      </w:tr>
      <w:tr w:rsidR="000B375A" w14:paraId="0688A958" w14:textId="77777777">
        <w:tc>
          <w:tcPr>
            <w:tcW w:w="1728" w:type="dxa"/>
          </w:tcPr>
          <w:p w14:paraId="7101FB0E" w14:textId="77777777" w:rsidR="000B375A" w:rsidRDefault="00000000">
            <w:r>
              <w:t>DELETE</w:t>
            </w:r>
          </w:p>
        </w:tc>
        <w:tc>
          <w:tcPr>
            <w:tcW w:w="1728" w:type="dxa"/>
          </w:tcPr>
          <w:p w14:paraId="740930C2" w14:textId="77777777" w:rsidR="000B375A" w:rsidRDefault="00000000">
            <w:r>
              <w:t>/admin/content-categories/{id}</w:t>
            </w:r>
          </w:p>
        </w:tc>
        <w:tc>
          <w:tcPr>
            <w:tcW w:w="1728" w:type="dxa"/>
          </w:tcPr>
          <w:p w14:paraId="1FA0793D" w14:textId="77777777" w:rsidR="000B375A" w:rsidRDefault="00000000">
            <w:r>
              <w:t>Xóa</w:t>
            </w:r>
          </w:p>
        </w:tc>
        <w:tc>
          <w:tcPr>
            <w:tcW w:w="1728" w:type="dxa"/>
          </w:tcPr>
          <w:p w14:paraId="6A57EF40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4A825F23" w14:textId="77777777" w:rsidR="000B375A" w:rsidRDefault="00000000">
            <w:r>
              <w:t>Soft delete; chặn xóa nếu còn child/nội dung (tùy rule)</w:t>
            </w:r>
          </w:p>
        </w:tc>
      </w:tr>
      <w:tr w:rsidR="000B375A" w14:paraId="3D409567" w14:textId="77777777">
        <w:tc>
          <w:tcPr>
            <w:tcW w:w="1728" w:type="dxa"/>
          </w:tcPr>
          <w:p w14:paraId="43D55076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697CA13F" w14:textId="77777777" w:rsidR="000B375A" w:rsidRDefault="00000000">
            <w:r>
              <w:t>/admin/content-categories/{id}/visibility</w:t>
            </w:r>
          </w:p>
        </w:tc>
        <w:tc>
          <w:tcPr>
            <w:tcW w:w="1728" w:type="dxa"/>
          </w:tcPr>
          <w:p w14:paraId="6D42DAAE" w14:textId="77777777" w:rsidR="000B375A" w:rsidRDefault="00000000">
            <w:r>
              <w:t>Ẩn/hiện</w:t>
            </w:r>
          </w:p>
        </w:tc>
        <w:tc>
          <w:tcPr>
            <w:tcW w:w="1728" w:type="dxa"/>
          </w:tcPr>
          <w:p w14:paraId="38CC3B86" w14:textId="77777777" w:rsidR="000B375A" w:rsidRDefault="00000000">
            <w:r>
              <w:t>{is_visible:true|false}</w:t>
            </w:r>
          </w:p>
        </w:tc>
        <w:tc>
          <w:tcPr>
            <w:tcW w:w="1728" w:type="dxa"/>
          </w:tcPr>
          <w:p w14:paraId="0E145654" w14:textId="77777777" w:rsidR="000B375A" w:rsidRDefault="000B375A"/>
        </w:tc>
      </w:tr>
      <w:tr w:rsidR="000B375A" w14:paraId="34170BB3" w14:textId="77777777">
        <w:tc>
          <w:tcPr>
            <w:tcW w:w="1728" w:type="dxa"/>
          </w:tcPr>
          <w:p w14:paraId="71B075CB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19A3E3BC" w14:textId="77777777" w:rsidR="000B375A" w:rsidRDefault="00000000">
            <w:r>
              <w:t>/admin/content-categories/reorder</w:t>
            </w:r>
          </w:p>
        </w:tc>
        <w:tc>
          <w:tcPr>
            <w:tcW w:w="1728" w:type="dxa"/>
          </w:tcPr>
          <w:p w14:paraId="3F6467DB" w14:textId="77777777" w:rsidR="000B375A" w:rsidRDefault="00000000">
            <w:r>
              <w:t>Sắp xếp thứ tự</w:t>
            </w:r>
          </w:p>
        </w:tc>
        <w:tc>
          <w:tcPr>
            <w:tcW w:w="1728" w:type="dxa"/>
          </w:tcPr>
          <w:p w14:paraId="09F11E1E" w14:textId="77777777" w:rsidR="000B375A" w:rsidRDefault="00000000">
            <w:r>
              <w:t>{parent_id?, type, orders:[{id,sort_order}] }</w:t>
            </w:r>
          </w:p>
        </w:tc>
        <w:tc>
          <w:tcPr>
            <w:tcW w:w="1728" w:type="dxa"/>
          </w:tcPr>
          <w:p w14:paraId="021D2B69" w14:textId="77777777" w:rsidR="000B375A" w:rsidRDefault="00000000">
            <w:r>
              <w:t>Reorder theo danh sách; validate cùng parent/type</w:t>
            </w:r>
          </w:p>
        </w:tc>
      </w:tr>
    </w:tbl>
    <w:p w14:paraId="7328A07A" w14:textId="77777777" w:rsidR="000B375A" w:rsidRDefault="00000000">
      <w:pPr>
        <w:pStyle w:val="Heading2"/>
      </w:pPr>
      <w:r>
        <w:t>6.2. Public - truy vấn danh mục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75A" w14:paraId="6EDB601F" w14:textId="77777777">
        <w:tc>
          <w:tcPr>
            <w:tcW w:w="2160" w:type="dxa"/>
          </w:tcPr>
          <w:p w14:paraId="78A15FFA" w14:textId="77777777" w:rsidR="000B375A" w:rsidRDefault="00000000">
            <w:r>
              <w:t>Method</w:t>
            </w:r>
          </w:p>
        </w:tc>
        <w:tc>
          <w:tcPr>
            <w:tcW w:w="2160" w:type="dxa"/>
          </w:tcPr>
          <w:p w14:paraId="61EBFD2B" w14:textId="77777777" w:rsidR="000B375A" w:rsidRDefault="00000000">
            <w:r>
              <w:t>Path</w:t>
            </w:r>
          </w:p>
        </w:tc>
        <w:tc>
          <w:tcPr>
            <w:tcW w:w="2160" w:type="dxa"/>
          </w:tcPr>
          <w:p w14:paraId="355C447F" w14:textId="77777777" w:rsidR="000B375A" w:rsidRDefault="00000000">
            <w:r>
              <w:t>Mục đích</w:t>
            </w:r>
          </w:p>
        </w:tc>
        <w:tc>
          <w:tcPr>
            <w:tcW w:w="2160" w:type="dxa"/>
          </w:tcPr>
          <w:p w14:paraId="2FBC88DD" w14:textId="77777777" w:rsidR="000B375A" w:rsidRDefault="00000000">
            <w:r>
              <w:t>Ghi chú</w:t>
            </w:r>
          </w:p>
        </w:tc>
      </w:tr>
      <w:tr w:rsidR="000B375A" w14:paraId="03AA7CEE" w14:textId="77777777">
        <w:tc>
          <w:tcPr>
            <w:tcW w:w="2160" w:type="dxa"/>
          </w:tcPr>
          <w:p w14:paraId="71037D4B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2DEAA626" w14:textId="77777777" w:rsidR="000B375A" w:rsidRDefault="00000000">
            <w:r>
              <w:t>/public/content-categories</w:t>
            </w:r>
          </w:p>
        </w:tc>
        <w:tc>
          <w:tcPr>
            <w:tcW w:w="2160" w:type="dxa"/>
          </w:tcPr>
          <w:p w14:paraId="1DF4DC0B" w14:textId="77777777" w:rsidR="000B375A" w:rsidRDefault="00000000">
            <w:r>
              <w:t>Danh sách danh mục hiển thị</w:t>
            </w:r>
          </w:p>
        </w:tc>
        <w:tc>
          <w:tcPr>
            <w:tcW w:w="2160" w:type="dxa"/>
          </w:tcPr>
          <w:p w14:paraId="55AA5C79" w14:textId="77777777" w:rsidR="000B375A" w:rsidRDefault="00000000">
            <w:r>
              <w:t>Chỉ is_visible=true; có thể tách theo type</w:t>
            </w:r>
          </w:p>
        </w:tc>
      </w:tr>
      <w:tr w:rsidR="000B375A" w14:paraId="7FAB5038" w14:textId="77777777">
        <w:tc>
          <w:tcPr>
            <w:tcW w:w="2160" w:type="dxa"/>
          </w:tcPr>
          <w:p w14:paraId="3E876A50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6C064D36" w14:textId="77777777" w:rsidR="000B375A" w:rsidRDefault="00000000">
            <w:r>
              <w:t>/public/content-categories/{id}</w:t>
            </w:r>
          </w:p>
        </w:tc>
        <w:tc>
          <w:tcPr>
            <w:tcW w:w="2160" w:type="dxa"/>
          </w:tcPr>
          <w:p w14:paraId="48CCFBC4" w14:textId="77777777" w:rsidR="000B375A" w:rsidRDefault="00000000">
            <w:r>
              <w:t>Chi tiết danh mục</w:t>
            </w:r>
          </w:p>
        </w:tc>
        <w:tc>
          <w:tcPr>
            <w:tcW w:w="2160" w:type="dxa"/>
          </w:tcPr>
          <w:p w14:paraId="7AE35E73" w14:textId="77777777" w:rsidR="000B375A" w:rsidRDefault="00000000">
            <w:r>
              <w:t>Chỉ trả về nếu is_visible=true</w:t>
            </w:r>
          </w:p>
        </w:tc>
      </w:tr>
    </w:tbl>
    <w:p w14:paraId="6A316AA7" w14:textId="77777777" w:rsidR="000B375A" w:rsidRDefault="00000000">
      <w:pPr>
        <w:pStyle w:val="Heading1"/>
      </w:pPr>
      <w:r>
        <w:lastRenderedPageBreak/>
        <w:t>7. API nội dung bài viết (Truyền thống/Nét tiêu biểu)</w:t>
      </w:r>
    </w:p>
    <w:p w14:paraId="04D581AE" w14:textId="77777777" w:rsidR="000B375A" w:rsidRDefault="00000000">
      <w:pPr>
        <w:pStyle w:val="Heading2"/>
      </w:pPr>
      <w:r>
        <w:t>7.1. Admin - CRUD nội dung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0"/>
        <w:gridCol w:w="1360"/>
        <w:gridCol w:w="701"/>
        <w:gridCol w:w="5132"/>
        <w:gridCol w:w="963"/>
      </w:tblGrid>
      <w:tr w:rsidR="000B375A" w14:paraId="4BF58758" w14:textId="77777777">
        <w:tc>
          <w:tcPr>
            <w:tcW w:w="1728" w:type="dxa"/>
          </w:tcPr>
          <w:p w14:paraId="0DDCB11A" w14:textId="77777777" w:rsidR="000B375A" w:rsidRDefault="00000000">
            <w:r>
              <w:t>Method</w:t>
            </w:r>
          </w:p>
        </w:tc>
        <w:tc>
          <w:tcPr>
            <w:tcW w:w="1728" w:type="dxa"/>
          </w:tcPr>
          <w:p w14:paraId="6682F175" w14:textId="77777777" w:rsidR="000B375A" w:rsidRDefault="00000000">
            <w:r>
              <w:t>Path</w:t>
            </w:r>
          </w:p>
        </w:tc>
        <w:tc>
          <w:tcPr>
            <w:tcW w:w="1728" w:type="dxa"/>
          </w:tcPr>
          <w:p w14:paraId="48760C7D" w14:textId="77777777" w:rsidR="000B375A" w:rsidRDefault="00000000">
            <w:r>
              <w:t>Mục đích</w:t>
            </w:r>
          </w:p>
        </w:tc>
        <w:tc>
          <w:tcPr>
            <w:tcW w:w="1728" w:type="dxa"/>
          </w:tcPr>
          <w:p w14:paraId="73CA0254" w14:textId="77777777" w:rsidR="000B375A" w:rsidRDefault="00000000">
            <w:r>
              <w:t>Body chính</w:t>
            </w:r>
          </w:p>
        </w:tc>
        <w:tc>
          <w:tcPr>
            <w:tcW w:w="1728" w:type="dxa"/>
          </w:tcPr>
          <w:p w14:paraId="27C85870" w14:textId="77777777" w:rsidR="000B375A" w:rsidRDefault="00000000">
            <w:r>
              <w:t>Ghi chú</w:t>
            </w:r>
          </w:p>
        </w:tc>
      </w:tr>
      <w:tr w:rsidR="000B375A" w14:paraId="6BBFA7E3" w14:textId="77777777">
        <w:tc>
          <w:tcPr>
            <w:tcW w:w="1728" w:type="dxa"/>
          </w:tcPr>
          <w:p w14:paraId="25561FD3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740FA7DB" w14:textId="77777777" w:rsidR="000B375A" w:rsidRDefault="00000000">
            <w:r>
              <w:t>/admin/content-items</w:t>
            </w:r>
          </w:p>
        </w:tc>
        <w:tc>
          <w:tcPr>
            <w:tcW w:w="1728" w:type="dxa"/>
          </w:tcPr>
          <w:p w14:paraId="17A78455" w14:textId="77777777" w:rsidR="000B375A" w:rsidRDefault="00000000">
            <w:r>
              <w:t>Danh sách nội dung</w:t>
            </w:r>
          </w:p>
        </w:tc>
        <w:tc>
          <w:tcPr>
            <w:tcW w:w="1728" w:type="dxa"/>
          </w:tcPr>
          <w:p w14:paraId="108C6974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75B63FEF" w14:textId="77777777" w:rsidR="000B375A" w:rsidRDefault="00000000">
            <w:r>
              <w:t>filter: category_id, type, q, is_visible, pagination</w:t>
            </w:r>
          </w:p>
        </w:tc>
      </w:tr>
      <w:tr w:rsidR="000B375A" w14:paraId="7B59CE2E" w14:textId="77777777">
        <w:tc>
          <w:tcPr>
            <w:tcW w:w="1728" w:type="dxa"/>
          </w:tcPr>
          <w:p w14:paraId="3298973E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22EEEF08" w14:textId="77777777" w:rsidR="000B375A" w:rsidRDefault="00000000">
            <w:r>
              <w:t>/admin/content-items</w:t>
            </w:r>
          </w:p>
        </w:tc>
        <w:tc>
          <w:tcPr>
            <w:tcW w:w="1728" w:type="dxa"/>
          </w:tcPr>
          <w:p w14:paraId="4354C0A6" w14:textId="77777777" w:rsidR="000B375A" w:rsidRDefault="00000000">
            <w:r>
              <w:t>Tạo nội dung</w:t>
            </w:r>
          </w:p>
        </w:tc>
        <w:tc>
          <w:tcPr>
            <w:tcW w:w="1728" w:type="dxa"/>
          </w:tcPr>
          <w:p w14:paraId="256F89BB" w14:textId="77777777" w:rsidR="000B375A" w:rsidRDefault="00000000">
            <w:r>
              <w:t>{category_id,title,summary?,body_html,cover_media_id?,is_visible?,sort_order?}</w:t>
            </w:r>
          </w:p>
        </w:tc>
        <w:tc>
          <w:tcPr>
            <w:tcW w:w="1728" w:type="dxa"/>
          </w:tcPr>
          <w:p w14:paraId="43039437" w14:textId="77777777" w:rsidR="000B375A" w:rsidRDefault="00000000">
            <w:r>
              <w:t>category_id phải là child</w:t>
            </w:r>
          </w:p>
        </w:tc>
      </w:tr>
      <w:tr w:rsidR="000B375A" w14:paraId="458D83A4" w14:textId="77777777">
        <w:tc>
          <w:tcPr>
            <w:tcW w:w="1728" w:type="dxa"/>
          </w:tcPr>
          <w:p w14:paraId="3F47B080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3C4AE6A8" w14:textId="77777777" w:rsidR="000B375A" w:rsidRDefault="00000000">
            <w:r>
              <w:t>/admin/content-items/{id}</w:t>
            </w:r>
          </w:p>
        </w:tc>
        <w:tc>
          <w:tcPr>
            <w:tcW w:w="1728" w:type="dxa"/>
          </w:tcPr>
          <w:p w14:paraId="207F91CD" w14:textId="77777777" w:rsidR="000B375A" w:rsidRDefault="00000000">
            <w:r>
              <w:t>Chi tiết</w:t>
            </w:r>
          </w:p>
        </w:tc>
        <w:tc>
          <w:tcPr>
            <w:tcW w:w="1728" w:type="dxa"/>
          </w:tcPr>
          <w:p w14:paraId="590925FC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4F031D72" w14:textId="77777777" w:rsidR="000B375A" w:rsidRDefault="000B375A"/>
        </w:tc>
      </w:tr>
      <w:tr w:rsidR="000B375A" w14:paraId="426FAE12" w14:textId="77777777">
        <w:tc>
          <w:tcPr>
            <w:tcW w:w="1728" w:type="dxa"/>
          </w:tcPr>
          <w:p w14:paraId="610013A0" w14:textId="77777777" w:rsidR="000B375A" w:rsidRDefault="00000000">
            <w:r>
              <w:t>PUT</w:t>
            </w:r>
          </w:p>
        </w:tc>
        <w:tc>
          <w:tcPr>
            <w:tcW w:w="1728" w:type="dxa"/>
          </w:tcPr>
          <w:p w14:paraId="5AFDD44A" w14:textId="77777777" w:rsidR="000B375A" w:rsidRDefault="00000000">
            <w:r>
              <w:t>/admin/content-items/{id}</w:t>
            </w:r>
          </w:p>
        </w:tc>
        <w:tc>
          <w:tcPr>
            <w:tcW w:w="1728" w:type="dxa"/>
          </w:tcPr>
          <w:p w14:paraId="56C5FBB0" w14:textId="77777777" w:rsidR="000B375A" w:rsidRDefault="00000000">
            <w:r>
              <w:t>Cập nhật</w:t>
            </w:r>
          </w:p>
        </w:tc>
        <w:tc>
          <w:tcPr>
            <w:tcW w:w="1728" w:type="dxa"/>
          </w:tcPr>
          <w:p w14:paraId="045582DB" w14:textId="77777777" w:rsidR="000B375A" w:rsidRDefault="00000000">
            <w:r>
              <w:t>{category_id?,title,summary,body_html,cover_media_id,is_visible,sort_order}</w:t>
            </w:r>
          </w:p>
        </w:tc>
        <w:tc>
          <w:tcPr>
            <w:tcW w:w="1728" w:type="dxa"/>
          </w:tcPr>
          <w:p w14:paraId="5F89BEF5" w14:textId="77777777" w:rsidR="000B375A" w:rsidRDefault="000B375A"/>
        </w:tc>
      </w:tr>
      <w:tr w:rsidR="000B375A" w14:paraId="5CA0F338" w14:textId="77777777">
        <w:tc>
          <w:tcPr>
            <w:tcW w:w="1728" w:type="dxa"/>
          </w:tcPr>
          <w:p w14:paraId="5175C60D" w14:textId="77777777" w:rsidR="000B375A" w:rsidRDefault="00000000">
            <w:r>
              <w:t>DELETE</w:t>
            </w:r>
          </w:p>
        </w:tc>
        <w:tc>
          <w:tcPr>
            <w:tcW w:w="1728" w:type="dxa"/>
          </w:tcPr>
          <w:p w14:paraId="2E3BAE93" w14:textId="77777777" w:rsidR="000B375A" w:rsidRDefault="00000000">
            <w:r>
              <w:t>/admin/content-items/{id}</w:t>
            </w:r>
          </w:p>
        </w:tc>
        <w:tc>
          <w:tcPr>
            <w:tcW w:w="1728" w:type="dxa"/>
          </w:tcPr>
          <w:p w14:paraId="42A50CAD" w14:textId="77777777" w:rsidR="000B375A" w:rsidRDefault="00000000">
            <w:r>
              <w:t>Xóa</w:t>
            </w:r>
          </w:p>
        </w:tc>
        <w:tc>
          <w:tcPr>
            <w:tcW w:w="1728" w:type="dxa"/>
          </w:tcPr>
          <w:p w14:paraId="50E4296E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5C163FF8" w14:textId="77777777" w:rsidR="000B375A" w:rsidRDefault="00000000">
            <w:r>
              <w:t>Soft delete</w:t>
            </w:r>
          </w:p>
        </w:tc>
      </w:tr>
      <w:tr w:rsidR="000B375A" w14:paraId="3AA1EA75" w14:textId="77777777">
        <w:tc>
          <w:tcPr>
            <w:tcW w:w="1728" w:type="dxa"/>
          </w:tcPr>
          <w:p w14:paraId="259F9B4A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77152798" w14:textId="77777777" w:rsidR="000B375A" w:rsidRDefault="00000000">
            <w:r>
              <w:t>/admin/content-items/{id}/visibility</w:t>
            </w:r>
          </w:p>
        </w:tc>
        <w:tc>
          <w:tcPr>
            <w:tcW w:w="1728" w:type="dxa"/>
          </w:tcPr>
          <w:p w14:paraId="019CD787" w14:textId="77777777" w:rsidR="000B375A" w:rsidRDefault="00000000">
            <w:r>
              <w:t>Ẩn/hiện</w:t>
            </w:r>
          </w:p>
        </w:tc>
        <w:tc>
          <w:tcPr>
            <w:tcW w:w="1728" w:type="dxa"/>
          </w:tcPr>
          <w:p w14:paraId="7904F955" w14:textId="77777777" w:rsidR="000B375A" w:rsidRDefault="00000000">
            <w:r>
              <w:t>{is_visible:true|false}</w:t>
            </w:r>
          </w:p>
        </w:tc>
        <w:tc>
          <w:tcPr>
            <w:tcW w:w="1728" w:type="dxa"/>
          </w:tcPr>
          <w:p w14:paraId="4EDE20EC" w14:textId="77777777" w:rsidR="000B375A" w:rsidRDefault="000B375A"/>
        </w:tc>
      </w:tr>
      <w:tr w:rsidR="000B375A" w14:paraId="33E0FCBA" w14:textId="77777777">
        <w:tc>
          <w:tcPr>
            <w:tcW w:w="1728" w:type="dxa"/>
          </w:tcPr>
          <w:p w14:paraId="70AC537B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1E0B92BE" w14:textId="77777777" w:rsidR="000B375A" w:rsidRDefault="00000000">
            <w:r>
              <w:t>/admin/content-items/reorder</w:t>
            </w:r>
          </w:p>
        </w:tc>
        <w:tc>
          <w:tcPr>
            <w:tcW w:w="1728" w:type="dxa"/>
          </w:tcPr>
          <w:p w14:paraId="3D093CA5" w14:textId="77777777" w:rsidR="000B375A" w:rsidRDefault="00000000">
            <w:r>
              <w:t>Sắp xếp</w:t>
            </w:r>
          </w:p>
        </w:tc>
        <w:tc>
          <w:tcPr>
            <w:tcW w:w="1728" w:type="dxa"/>
          </w:tcPr>
          <w:p w14:paraId="26685392" w14:textId="77777777" w:rsidR="000B375A" w:rsidRDefault="00000000">
            <w:r>
              <w:t>{category_id, orders:[{id,sort_order}] }</w:t>
            </w:r>
          </w:p>
        </w:tc>
        <w:tc>
          <w:tcPr>
            <w:tcW w:w="1728" w:type="dxa"/>
          </w:tcPr>
          <w:p w14:paraId="0B5AC269" w14:textId="77777777" w:rsidR="000B375A" w:rsidRDefault="00000000">
            <w:r>
              <w:t>Validate cùng category_id</w:t>
            </w:r>
          </w:p>
        </w:tc>
      </w:tr>
      <w:tr w:rsidR="000B375A" w14:paraId="27E1703C" w14:textId="77777777">
        <w:tc>
          <w:tcPr>
            <w:tcW w:w="1728" w:type="dxa"/>
          </w:tcPr>
          <w:p w14:paraId="594C4974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5EAAD7D5" w14:textId="77777777" w:rsidR="000B375A" w:rsidRDefault="00000000">
            <w:r>
              <w:t>/admin/content-</w:t>
            </w:r>
            <w:r>
              <w:lastRenderedPageBreak/>
              <w:t>items/{id}/media</w:t>
            </w:r>
          </w:p>
        </w:tc>
        <w:tc>
          <w:tcPr>
            <w:tcW w:w="1728" w:type="dxa"/>
          </w:tcPr>
          <w:p w14:paraId="5B26E769" w14:textId="77777777" w:rsidR="000B375A" w:rsidRDefault="00000000">
            <w:r>
              <w:lastRenderedPageBreak/>
              <w:t>Gắn medi</w:t>
            </w:r>
            <w:r>
              <w:lastRenderedPageBreak/>
              <w:t>a vào body</w:t>
            </w:r>
          </w:p>
        </w:tc>
        <w:tc>
          <w:tcPr>
            <w:tcW w:w="1728" w:type="dxa"/>
          </w:tcPr>
          <w:p w14:paraId="7E888999" w14:textId="77777777" w:rsidR="000B375A" w:rsidRDefault="00000000">
            <w:r>
              <w:lastRenderedPageBreak/>
              <w:t>multipart: file</w:t>
            </w:r>
          </w:p>
        </w:tc>
        <w:tc>
          <w:tcPr>
            <w:tcW w:w="1728" w:type="dxa"/>
          </w:tcPr>
          <w:p w14:paraId="5713A658" w14:textId="77777777" w:rsidR="000B375A" w:rsidRDefault="00000000">
            <w:r>
              <w:t>Trả về media_i</w:t>
            </w:r>
            <w:r>
              <w:lastRenderedPageBreak/>
              <w:t>d + url để editor nhúng</w:t>
            </w:r>
          </w:p>
        </w:tc>
      </w:tr>
    </w:tbl>
    <w:p w14:paraId="0E9B87B7" w14:textId="77777777" w:rsidR="000B375A" w:rsidRDefault="00000000">
      <w:pPr>
        <w:pStyle w:val="Heading2"/>
      </w:pPr>
      <w:r>
        <w:lastRenderedPageBreak/>
        <w:t>7.2. Public - danh sách &amp; chi tiết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75A" w14:paraId="53B43177" w14:textId="77777777">
        <w:tc>
          <w:tcPr>
            <w:tcW w:w="2160" w:type="dxa"/>
          </w:tcPr>
          <w:p w14:paraId="7FB229C1" w14:textId="77777777" w:rsidR="000B375A" w:rsidRDefault="00000000">
            <w:r>
              <w:t>Method</w:t>
            </w:r>
          </w:p>
        </w:tc>
        <w:tc>
          <w:tcPr>
            <w:tcW w:w="2160" w:type="dxa"/>
          </w:tcPr>
          <w:p w14:paraId="70F8CCBE" w14:textId="77777777" w:rsidR="000B375A" w:rsidRDefault="00000000">
            <w:r>
              <w:t>Path</w:t>
            </w:r>
          </w:p>
        </w:tc>
        <w:tc>
          <w:tcPr>
            <w:tcW w:w="2160" w:type="dxa"/>
          </w:tcPr>
          <w:p w14:paraId="13D38A24" w14:textId="77777777" w:rsidR="000B375A" w:rsidRDefault="00000000">
            <w:r>
              <w:t>Mục đích</w:t>
            </w:r>
          </w:p>
        </w:tc>
        <w:tc>
          <w:tcPr>
            <w:tcW w:w="2160" w:type="dxa"/>
          </w:tcPr>
          <w:p w14:paraId="356736F5" w14:textId="77777777" w:rsidR="000B375A" w:rsidRDefault="00000000">
            <w:r>
              <w:t>Ghi chú</w:t>
            </w:r>
          </w:p>
        </w:tc>
      </w:tr>
      <w:tr w:rsidR="000B375A" w14:paraId="425D18D9" w14:textId="77777777">
        <w:tc>
          <w:tcPr>
            <w:tcW w:w="2160" w:type="dxa"/>
          </w:tcPr>
          <w:p w14:paraId="42DA819D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53AB46A4" w14:textId="77777777" w:rsidR="000B375A" w:rsidRDefault="00000000">
            <w:r>
              <w:t>/public/content-items</w:t>
            </w:r>
          </w:p>
        </w:tc>
        <w:tc>
          <w:tcPr>
            <w:tcW w:w="2160" w:type="dxa"/>
          </w:tcPr>
          <w:p w14:paraId="6CC1DCEA" w14:textId="77777777" w:rsidR="000B375A" w:rsidRDefault="00000000">
            <w:r>
              <w:t>Danh sách nội dung hiển thị</w:t>
            </w:r>
          </w:p>
        </w:tc>
        <w:tc>
          <w:tcPr>
            <w:tcW w:w="2160" w:type="dxa"/>
          </w:tcPr>
          <w:p w14:paraId="6444E6F4" w14:textId="77777777" w:rsidR="000B375A" w:rsidRDefault="00000000">
            <w:r>
              <w:t>filter: type, category_id, q; chỉ is_visible=true</w:t>
            </w:r>
          </w:p>
        </w:tc>
      </w:tr>
      <w:tr w:rsidR="000B375A" w14:paraId="5F133A75" w14:textId="77777777">
        <w:tc>
          <w:tcPr>
            <w:tcW w:w="2160" w:type="dxa"/>
          </w:tcPr>
          <w:p w14:paraId="088F207E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75DE2536" w14:textId="77777777" w:rsidR="000B375A" w:rsidRDefault="00000000">
            <w:r>
              <w:t>/public/content-items/{id}</w:t>
            </w:r>
          </w:p>
        </w:tc>
        <w:tc>
          <w:tcPr>
            <w:tcW w:w="2160" w:type="dxa"/>
          </w:tcPr>
          <w:p w14:paraId="66468598" w14:textId="77777777" w:rsidR="000B375A" w:rsidRDefault="00000000">
            <w:r>
              <w:t>Chi tiết nội dung</w:t>
            </w:r>
          </w:p>
        </w:tc>
        <w:tc>
          <w:tcPr>
            <w:tcW w:w="2160" w:type="dxa"/>
          </w:tcPr>
          <w:p w14:paraId="3A801786" w14:textId="77777777" w:rsidR="000B375A" w:rsidRDefault="00000000">
            <w:r>
              <w:t>Chỉ trả về nếu is_visible=true; có thể tăng view_count</w:t>
            </w:r>
          </w:p>
        </w:tc>
      </w:tr>
    </w:tbl>
    <w:p w14:paraId="7FB67EFB" w14:textId="77777777" w:rsidR="000B375A" w:rsidRDefault="00000000">
      <w:pPr>
        <w:pStyle w:val="Heading1"/>
      </w:pPr>
      <w:r>
        <w:t>8. API danh mục ca khúc &amp; ca khúc</w:t>
      </w:r>
    </w:p>
    <w:p w14:paraId="17325347" w14:textId="77777777" w:rsidR="000B375A" w:rsidRDefault="00000000">
      <w:pPr>
        <w:pStyle w:val="Heading2"/>
      </w:pPr>
      <w:r>
        <w:t>8.1. Admin - danh mục ca khúc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5"/>
        <w:gridCol w:w="1900"/>
        <w:gridCol w:w="786"/>
        <w:gridCol w:w="4434"/>
        <w:gridCol w:w="951"/>
      </w:tblGrid>
      <w:tr w:rsidR="000B375A" w14:paraId="7098F4D8" w14:textId="77777777">
        <w:tc>
          <w:tcPr>
            <w:tcW w:w="1728" w:type="dxa"/>
          </w:tcPr>
          <w:p w14:paraId="00B19A72" w14:textId="77777777" w:rsidR="000B375A" w:rsidRDefault="00000000">
            <w:r>
              <w:t>Method</w:t>
            </w:r>
          </w:p>
        </w:tc>
        <w:tc>
          <w:tcPr>
            <w:tcW w:w="1728" w:type="dxa"/>
          </w:tcPr>
          <w:p w14:paraId="387EBE1D" w14:textId="77777777" w:rsidR="000B375A" w:rsidRDefault="00000000">
            <w:r>
              <w:t>Path</w:t>
            </w:r>
          </w:p>
        </w:tc>
        <w:tc>
          <w:tcPr>
            <w:tcW w:w="1728" w:type="dxa"/>
          </w:tcPr>
          <w:p w14:paraId="715028F0" w14:textId="77777777" w:rsidR="000B375A" w:rsidRDefault="00000000">
            <w:r>
              <w:t>Mục đích</w:t>
            </w:r>
          </w:p>
        </w:tc>
        <w:tc>
          <w:tcPr>
            <w:tcW w:w="1728" w:type="dxa"/>
          </w:tcPr>
          <w:p w14:paraId="2B3F72A7" w14:textId="77777777" w:rsidR="000B375A" w:rsidRDefault="00000000">
            <w:r>
              <w:t>Body chính</w:t>
            </w:r>
          </w:p>
        </w:tc>
        <w:tc>
          <w:tcPr>
            <w:tcW w:w="1728" w:type="dxa"/>
          </w:tcPr>
          <w:p w14:paraId="3C1E4710" w14:textId="77777777" w:rsidR="000B375A" w:rsidRDefault="00000000">
            <w:r>
              <w:t>Ghi chú</w:t>
            </w:r>
          </w:p>
        </w:tc>
      </w:tr>
      <w:tr w:rsidR="000B375A" w14:paraId="3E3D0CD9" w14:textId="77777777">
        <w:tc>
          <w:tcPr>
            <w:tcW w:w="1728" w:type="dxa"/>
          </w:tcPr>
          <w:p w14:paraId="36F5FFF9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1669D6E4" w14:textId="77777777" w:rsidR="000B375A" w:rsidRDefault="00000000">
            <w:r>
              <w:t>/admin/song-categories</w:t>
            </w:r>
          </w:p>
        </w:tc>
        <w:tc>
          <w:tcPr>
            <w:tcW w:w="1728" w:type="dxa"/>
          </w:tcPr>
          <w:p w14:paraId="75659DB9" w14:textId="77777777" w:rsidR="000B375A" w:rsidRDefault="00000000">
            <w:r>
              <w:t>Danh sách danh mục</w:t>
            </w:r>
          </w:p>
        </w:tc>
        <w:tc>
          <w:tcPr>
            <w:tcW w:w="1728" w:type="dxa"/>
          </w:tcPr>
          <w:p w14:paraId="5660CB8D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5A6DB81D" w14:textId="77777777" w:rsidR="000B375A" w:rsidRDefault="00000000">
            <w:r>
              <w:t>filter parent_id, q, is_visible</w:t>
            </w:r>
          </w:p>
        </w:tc>
      </w:tr>
      <w:tr w:rsidR="000B375A" w14:paraId="19C3D0B8" w14:textId="77777777">
        <w:tc>
          <w:tcPr>
            <w:tcW w:w="1728" w:type="dxa"/>
          </w:tcPr>
          <w:p w14:paraId="4722B247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191E38A5" w14:textId="77777777" w:rsidR="000B375A" w:rsidRDefault="00000000">
            <w:r>
              <w:t>/admin/song-categories</w:t>
            </w:r>
          </w:p>
        </w:tc>
        <w:tc>
          <w:tcPr>
            <w:tcW w:w="1728" w:type="dxa"/>
          </w:tcPr>
          <w:p w14:paraId="376FC62B" w14:textId="77777777" w:rsidR="000B375A" w:rsidRDefault="00000000">
            <w:r>
              <w:t>Tạo danh mục</w:t>
            </w:r>
          </w:p>
        </w:tc>
        <w:tc>
          <w:tcPr>
            <w:tcW w:w="1728" w:type="dxa"/>
          </w:tcPr>
          <w:p w14:paraId="56122A40" w14:textId="77777777" w:rsidR="000B375A" w:rsidRDefault="00000000">
            <w:r>
              <w:t>{parent_id?,name,slug,description?,is_visible?,sort_order?}</w:t>
            </w:r>
          </w:p>
        </w:tc>
        <w:tc>
          <w:tcPr>
            <w:tcW w:w="1728" w:type="dxa"/>
          </w:tcPr>
          <w:p w14:paraId="11EBAFCC" w14:textId="77777777" w:rsidR="000B375A" w:rsidRDefault="000B375A"/>
        </w:tc>
      </w:tr>
      <w:tr w:rsidR="000B375A" w14:paraId="509EA891" w14:textId="77777777">
        <w:tc>
          <w:tcPr>
            <w:tcW w:w="1728" w:type="dxa"/>
          </w:tcPr>
          <w:p w14:paraId="082AF1BF" w14:textId="77777777" w:rsidR="000B375A" w:rsidRDefault="00000000">
            <w:r>
              <w:t>PUT</w:t>
            </w:r>
          </w:p>
        </w:tc>
        <w:tc>
          <w:tcPr>
            <w:tcW w:w="1728" w:type="dxa"/>
          </w:tcPr>
          <w:p w14:paraId="7288EA20" w14:textId="77777777" w:rsidR="000B375A" w:rsidRDefault="00000000">
            <w:r>
              <w:t>/admin/song-categories/{id}</w:t>
            </w:r>
          </w:p>
        </w:tc>
        <w:tc>
          <w:tcPr>
            <w:tcW w:w="1728" w:type="dxa"/>
          </w:tcPr>
          <w:p w14:paraId="098AC13E" w14:textId="77777777" w:rsidR="000B375A" w:rsidRDefault="00000000">
            <w:r>
              <w:t>Cập nhật</w:t>
            </w:r>
          </w:p>
        </w:tc>
        <w:tc>
          <w:tcPr>
            <w:tcW w:w="1728" w:type="dxa"/>
          </w:tcPr>
          <w:p w14:paraId="2B24257E" w14:textId="77777777" w:rsidR="000B375A" w:rsidRDefault="00000000">
            <w:r>
              <w:t>{parent_id?,name,slug,description,is_visible,sort_order}</w:t>
            </w:r>
          </w:p>
        </w:tc>
        <w:tc>
          <w:tcPr>
            <w:tcW w:w="1728" w:type="dxa"/>
          </w:tcPr>
          <w:p w14:paraId="24BF0E91" w14:textId="77777777" w:rsidR="000B375A" w:rsidRDefault="000B375A"/>
        </w:tc>
      </w:tr>
      <w:tr w:rsidR="000B375A" w14:paraId="3FA1BB53" w14:textId="77777777">
        <w:tc>
          <w:tcPr>
            <w:tcW w:w="1728" w:type="dxa"/>
          </w:tcPr>
          <w:p w14:paraId="71B59EFC" w14:textId="77777777" w:rsidR="000B375A" w:rsidRDefault="00000000">
            <w:r>
              <w:t>DELETE</w:t>
            </w:r>
          </w:p>
        </w:tc>
        <w:tc>
          <w:tcPr>
            <w:tcW w:w="1728" w:type="dxa"/>
          </w:tcPr>
          <w:p w14:paraId="5FA1215B" w14:textId="77777777" w:rsidR="000B375A" w:rsidRDefault="00000000">
            <w:r>
              <w:t>/admin/song-categories/{id}</w:t>
            </w:r>
          </w:p>
        </w:tc>
        <w:tc>
          <w:tcPr>
            <w:tcW w:w="1728" w:type="dxa"/>
          </w:tcPr>
          <w:p w14:paraId="43898AFB" w14:textId="77777777" w:rsidR="000B375A" w:rsidRDefault="00000000">
            <w:r>
              <w:t>Xóa</w:t>
            </w:r>
          </w:p>
        </w:tc>
        <w:tc>
          <w:tcPr>
            <w:tcW w:w="1728" w:type="dxa"/>
          </w:tcPr>
          <w:p w14:paraId="0EA5A0BE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03145F89" w14:textId="77777777" w:rsidR="000B375A" w:rsidRDefault="00000000">
            <w:r>
              <w:t>Soft delete</w:t>
            </w:r>
          </w:p>
        </w:tc>
      </w:tr>
      <w:tr w:rsidR="000B375A" w14:paraId="0AA5CCA9" w14:textId="77777777">
        <w:tc>
          <w:tcPr>
            <w:tcW w:w="1728" w:type="dxa"/>
          </w:tcPr>
          <w:p w14:paraId="3A9C2D9B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148E649C" w14:textId="77777777" w:rsidR="000B375A" w:rsidRDefault="00000000">
            <w:r>
              <w:t>/admin/song-categories/{id}/visibility</w:t>
            </w:r>
          </w:p>
        </w:tc>
        <w:tc>
          <w:tcPr>
            <w:tcW w:w="1728" w:type="dxa"/>
          </w:tcPr>
          <w:p w14:paraId="35B66B38" w14:textId="77777777" w:rsidR="000B375A" w:rsidRDefault="00000000">
            <w:r>
              <w:t>Ẩn/hiện</w:t>
            </w:r>
          </w:p>
        </w:tc>
        <w:tc>
          <w:tcPr>
            <w:tcW w:w="1728" w:type="dxa"/>
          </w:tcPr>
          <w:p w14:paraId="323C262D" w14:textId="77777777" w:rsidR="000B375A" w:rsidRDefault="00000000">
            <w:r>
              <w:t>{is_visible:true|false}</w:t>
            </w:r>
          </w:p>
        </w:tc>
        <w:tc>
          <w:tcPr>
            <w:tcW w:w="1728" w:type="dxa"/>
          </w:tcPr>
          <w:p w14:paraId="4891563A" w14:textId="77777777" w:rsidR="000B375A" w:rsidRDefault="000B375A"/>
        </w:tc>
      </w:tr>
      <w:tr w:rsidR="000B375A" w14:paraId="005B7EBA" w14:textId="77777777">
        <w:tc>
          <w:tcPr>
            <w:tcW w:w="1728" w:type="dxa"/>
          </w:tcPr>
          <w:p w14:paraId="15A91DDA" w14:textId="77777777" w:rsidR="000B375A" w:rsidRDefault="00000000">
            <w:r>
              <w:lastRenderedPageBreak/>
              <w:t>PATCH</w:t>
            </w:r>
          </w:p>
        </w:tc>
        <w:tc>
          <w:tcPr>
            <w:tcW w:w="1728" w:type="dxa"/>
          </w:tcPr>
          <w:p w14:paraId="13EAFF5A" w14:textId="77777777" w:rsidR="000B375A" w:rsidRDefault="00000000">
            <w:r>
              <w:t>/admin/song-categories/reorder</w:t>
            </w:r>
          </w:p>
        </w:tc>
        <w:tc>
          <w:tcPr>
            <w:tcW w:w="1728" w:type="dxa"/>
          </w:tcPr>
          <w:p w14:paraId="3952DA4A" w14:textId="77777777" w:rsidR="000B375A" w:rsidRDefault="00000000">
            <w:r>
              <w:t>Sắp xếp</w:t>
            </w:r>
          </w:p>
        </w:tc>
        <w:tc>
          <w:tcPr>
            <w:tcW w:w="1728" w:type="dxa"/>
          </w:tcPr>
          <w:p w14:paraId="3A8D245F" w14:textId="77777777" w:rsidR="000B375A" w:rsidRDefault="00000000">
            <w:r>
              <w:t>{parent_id?, orders:[{id,sort_order}] }</w:t>
            </w:r>
          </w:p>
        </w:tc>
        <w:tc>
          <w:tcPr>
            <w:tcW w:w="1728" w:type="dxa"/>
          </w:tcPr>
          <w:p w14:paraId="53B92208" w14:textId="77777777" w:rsidR="000B375A" w:rsidRDefault="000B375A"/>
        </w:tc>
      </w:tr>
    </w:tbl>
    <w:p w14:paraId="511955AC" w14:textId="77777777" w:rsidR="000B375A" w:rsidRDefault="00000000">
      <w:pPr>
        <w:pStyle w:val="Heading2"/>
      </w:pPr>
      <w:r>
        <w:t>8.2. Admin - ca khúc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9"/>
        <w:gridCol w:w="1621"/>
        <w:gridCol w:w="630"/>
        <w:gridCol w:w="4929"/>
        <w:gridCol w:w="1047"/>
      </w:tblGrid>
      <w:tr w:rsidR="000B375A" w14:paraId="5C50B29C" w14:textId="77777777">
        <w:tc>
          <w:tcPr>
            <w:tcW w:w="1728" w:type="dxa"/>
          </w:tcPr>
          <w:p w14:paraId="53F898DA" w14:textId="77777777" w:rsidR="000B375A" w:rsidRDefault="00000000">
            <w:r>
              <w:t>Method</w:t>
            </w:r>
          </w:p>
        </w:tc>
        <w:tc>
          <w:tcPr>
            <w:tcW w:w="1728" w:type="dxa"/>
          </w:tcPr>
          <w:p w14:paraId="030CC49B" w14:textId="77777777" w:rsidR="000B375A" w:rsidRDefault="00000000">
            <w:r>
              <w:t>Path</w:t>
            </w:r>
          </w:p>
        </w:tc>
        <w:tc>
          <w:tcPr>
            <w:tcW w:w="1728" w:type="dxa"/>
          </w:tcPr>
          <w:p w14:paraId="1BDF26E2" w14:textId="77777777" w:rsidR="000B375A" w:rsidRDefault="00000000">
            <w:r>
              <w:t>Mục đích</w:t>
            </w:r>
          </w:p>
        </w:tc>
        <w:tc>
          <w:tcPr>
            <w:tcW w:w="1728" w:type="dxa"/>
          </w:tcPr>
          <w:p w14:paraId="5AE364E6" w14:textId="77777777" w:rsidR="000B375A" w:rsidRDefault="00000000">
            <w:r>
              <w:t>Body chính</w:t>
            </w:r>
          </w:p>
        </w:tc>
        <w:tc>
          <w:tcPr>
            <w:tcW w:w="1728" w:type="dxa"/>
          </w:tcPr>
          <w:p w14:paraId="60A2B042" w14:textId="77777777" w:rsidR="000B375A" w:rsidRDefault="00000000">
            <w:r>
              <w:t>Ghi chú</w:t>
            </w:r>
          </w:p>
        </w:tc>
      </w:tr>
      <w:tr w:rsidR="000B375A" w14:paraId="5BB2DB8A" w14:textId="77777777">
        <w:tc>
          <w:tcPr>
            <w:tcW w:w="1728" w:type="dxa"/>
          </w:tcPr>
          <w:p w14:paraId="1EE0F453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3709CBFA" w14:textId="77777777" w:rsidR="000B375A" w:rsidRDefault="00000000">
            <w:r>
              <w:t>/admin/songs</w:t>
            </w:r>
          </w:p>
        </w:tc>
        <w:tc>
          <w:tcPr>
            <w:tcW w:w="1728" w:type="dxa"/>
          </w:tcPr>
          <w:p w14:paraId="0DE2F5AA" w14:textId="77777777" w:rsidR="000B375A" w:rsidRDefault="00000000">
            <w:r>
              <w:t>Danh sách ca khúc</w:t>
            </w:r>
          </w:p>
        </w:tc>
        <w:tc>
          <w:tcPr>
            <w:tcW w:w="1728" w:type="dxa"/>
          </w:tcPr>
          <w:p w14:paraId="56F724F1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62511581" w14:textId="77777777" w:rsidR="000B375A" w:rsidRDefault="00000000">
            <w:r>
              <w:t>filter category_id, q, is_visible</w:t>
            </w:r>
          </w:p>
        </w:tc>
      </w:tr>
      <w:tr w:rsidR="000B375A" w14:paraId="3BB0392C" w14:textId="77777777">
        <w:tc>
          <w:tcPr>
            <w:tcW w:w="1728" w:type="dxa"/>
          </w:tcPr>
          <w:p w14:paraId="779D29A0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6352DFED" w14:textId="77777777" w:rsidR="000B375A" w:rsidRDefault="00000000">
            <w:r>
              <w:t>/admin/songs</w:t>
            </w:r>
          </w:p>
        </w:tc>
        <w:tc>
          <w:tcPr>
            <w:tcW w:w="1728" w:type="dxa"/>
          </w:tcPr>
          <w:p w14:paraId="7D656A39" w14:textId="77777777" w:rsidR="000B375A" w:rsidRDefault="00000000">
            <w:r>
              <w:t>Thêm bài hát</w:t>
            </w:r>
          </w:p>
        </w:tc>
        <w:tc>
          <w:tcPr>
            <w:tcW w:w="1728" w:type="dxa"/>
          </w:tcPr>
          <w:p w14:paraId="36A918D3" w14:textId="77777777" w:rsidR="000B375A" w:rsidRDefault="00000000">
            <w:r>
              <w:t>{category_id?,title,lyric,audio_media_id?|audio_url?,duration_sec?,is_visible?,sort_order?}</w:t>
            </w:r>
          </w:p>
        </w:tc>
        <w:tc>
          <w:tcPr>
            <w:tcW w:w="1728" w:type="dxa"/>
          </w:tcPr>
          <w:p w14:paraId="102A23E8" w14:textId="77777777" w:rsidR="000B375A" w:rsidRDefault="00000000">
            <w:r>
              <w:t>audio_media_id xor audio_url</w:t>
            </w:r>
          </w:p>
        </w:tc>
      </w:tr>
      <w:tr w:rsidR="000B375A" w14:paraId="5D138EA9" w14:textId="77777777">
        <w:tc>
          <w:tcPr>
            <w:tcW w:w="1728" w:type="dxa"/>
          </w:tcPr>
          <w:p w14:paraId="728E282B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52A7FBFF" w14:textId="77777777" w:rsidR="000B375A" w:rsidRDefault="00000000">
            <w:r>
              <w:t>/admin/songs/{id}</w:t>
            </w:r>
          </w:p>
        </w:tc>
        <w:tc>
          <w:tcPr>
            <w:tcW w:w="1728" w:type="dxa"/>
          </w:tcPr>
          <w:p w14:paraId="117B4194" w14:textId="77777777" w:rsidR="000B375A" w:rsidRDefault="00000000">
            <w:r>
              <w:t>Chi tiết</w:t>
            </w:r>
          </w:p>
        </w:tc>
        <w:tc>
          <w:tcPr>
            <w:tcW w:w="1728" w:type="dxa"/>
          </w:tcPr>
          <w:p w14:paraId="408F795F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5B300A9A" w14:textId="77777777" w:rsidR="000B375A" w:rsidRDefault="000B375A"/>
        </w:tc>
      </w:tr>
      <w:tr w:rsidR="000B375A" w14:paraId="50C5208F" w14:textId="77777777">
        <w:tc>
          <w:tcPr>
            <w:tcW w:w="1728" w:type="dxa"/>
          </w:tcPr>
          <w:p w14:paraId="5254C5A1" w14:textId="77777777" w:rsidR="000B375A" w:rsidRDefault="00000000">
            <w:r>
              <w:t>PUT</w:t>
            </w:r>
          </w:p>
        </w:tc>
        <w:tc>
          <w:tcPr>
            <w:tcW w:w="1728" w:type="dxa"/>
          </w:tcPr>
          <w:p w14:paraId="192EA255" w14:textId="77777777" w:rsidR="000B375A" w:rsidRDefault="00000000">
            <w:r>
              <w:t>/admin/songs/{id}</w:t>
            </w:r>
          </w:p>
        </w:tc>
        <w:tc>
          <w:tcPr>
            <w:tcW w:w="1728" w:type="dxa"/>
          </w:tcPr>
          <w:p w14:paraId="2D165F7C" w14:textId="77777777" w:rsidR="000B375A" w:rsidRDefault="00000000">
            <w:r>
              <w:t>Cập nhật</w:t>
            </w:r>
          </w:p>
        </w:tc>
        <w:tc>
          <w:tcPr>
            <w:tcW w:w="1728" w:type="dxa"/>
          </w:tcPr>
          <w:p w14:paraId="4E59F243" w14:textId="77777777" w:rsidR="000B375A" w:rsidRDefault="00000000">
            <w:r>
              <w:t>{category_id?,title,lyric,audio_media_id?,audio_url?,duration_sec?,is_visible,sort_order}</w:t>
            </w:r>
          </w:p>
        </w:tc>
        <w:tc>
          <w:tcPr>
            <w:tcW w:w="1728" w:type="dxa"/>
          </w:tcPr>
          <w:p w14:paraId="6BAFC27D" w14:textId="77777777" w:rsidR="000B375A" w:rsidRDefault="000B375A"/>
        </w:tc>
      </w:tr>
      <w:tr w:rsidR="000B375A" w14:paraId="383B6EFD" w14:textId="77777777">
        <w:tc>
          <w:tcPr>
            <w:tcW w:w="1728" w:type="dxa"/>
          </w:tcPr>
          <w:p w14:paraId="357EDE33" w14:textId="77777777" w:rsidR="000B375A" w:rsidRDefault="00000000">
            <w:r>
              <w:t>DELETE</w:t>
            </w:r>
          </w:p>
        </w:tc>
        <w:tc>
          <w:tcPr>
            <w:tcW w:w="1728" w:type="dxa"/>
          </w:tcPr>
          <w:p w14:paraId="5F1F129B" w14:textId="77777777" w:rsidR="000B375A" w:rsidRDefault="00000000">
            <w:r>
              <w:t>/admin/songs/{id}</w:t>
            </w:r>
          </w:p>
        </w:tc>
        <w:tc>
          <w:tcPr>
            <w:tcW w:w="1728" w:type="dxa"/>
          </w:tcPr>
          <w:p w14:paraId="4619BA78" w14:textId="77777777" w:rsidR="000B375A" w:rsidRDefault="00000000">
            <w:r>
              <w:t>Xóa</w:t>
            </w:r>
          </w:p>
        </w:tc>
        <w:tc>
          <w:tcPr>
            <w:tcW w:w="1728" w:type="dxa"/>
          </w:tcPr>
          <w:p w14:paraId="64137897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5A062161" w14:textId="77777777" w:rsidR="000B375A" w:rsidRDefault="00000000">
            <w:r>
              <w:t>Soft delete</w:t>
            </w:r>
          </w:p>
        </w:tc>
      </w:tr>
      <w:tr w:rsidR="000B375A" w14:paraId="6F351FF0" w14:textId="77777777">
        <w:tc>
          <w:tcPr>
            <w:tcW w:w="1728" w:type="dxa"/>
          </w:tcPr>
          <w:p w14:paraId="5B1DB733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1E0A10D2" w14:textId="77777777" w:rsidR="000B375A" w:rsidRDefault="00000000">
            <w:r>
              <w:t>/admin/songs/{id}/visibility</w:t>
            </w:r>
          </w:p>
        </w:tc>
        <w:tc>
          <w:tcPr>
            <w:tcW w:w="1728" w:type="dxa"/>
          </w:tcPr>
          <w:p w14:paraId="03341458" w14:textId="77777777" w:rsidR="000B375A" w:rsidRDefault="00000000">
            <w:r>
              <w:t>Ẩn/hiện</w:t>
            </w:r>
          </w:p>
        </w:tc>
        <w:tc>
          <w:tcPr>
            <w:tcW w:w="1728" w:type="dxa"/>
          </w:tcPr>
          <w:p w14:paraId="7FFD3574" w14:textId="77777777" w:rsidR="000B375A" w:rsidRDefault="00000000">
            <w:r>
              <w:t>{is_visible:true|false}</w:t>
            </w:r>
          </w:p>
        </w:tc>
        <w:tc>
          <w:tcPr>
            <w:tcW w:w="1728" w:type="dxa"/>
          </w:tcPr>
          <w:p w14:paraId="2FF899E8" w14:textId="77777777" w:rsidR="000B375A" w:rsidRDefault="000B375A"/>
        </w:tc>
      </w:tr>
      <w:tr w:rsidR="000B375A" w14:paraId="7D2ABD77" w14:textId="77777777">
        <w:tc>
          <w:tcPr>
            <w:tcW w:w="1728" w:type="dxa"/>
          </w:tcPr>
          <w:p w14:paraId="64171F0A" w14:textId="77777777" w:rsidR="000B375A" w:rsidRDefault="00000000">
            <w:r>
              <w:t>PATCH</w:t>
            </w:r>
          </w:p>
        </w:tc>
        <w:tc>
          <w:tcPr>
            <w:tcW w:w="1728" w:type="dxa"/>
          </w:tcPr>
          <w:p w14:paraId="660EAF5A" w14:textId="77777777" w:rsidR="000B375A" w:rsidRDefault="00000000">
            <w:r>
              <w:t>/admin/songs/reorder</w:t>
            </w:r>
          </w:p>
        </w:tc>
        <w:tc>
          <w:tcPr>
            <w:tcW w:w="1728" w:type="dxa"/>
          </w:tcPr>
          <w:p w14:paraId="5C69FF0A" w14:textId="77777777" w:rsidR="000B375A" w:rsidRDefault="00000000">
            <w:r>
              <w:t>Sắp xếp</w:t>
            </w:r>
          </w:p>
        </w:tc>
        <w:tc>
          <w:tcPr>
            <w:tcW w:w="1728" w:type="dxa"/>
          </w:tcPr>
          <w:p w14:paraId="6969F953" w14:textId="77777777" w:rsidR="000B375A" w:rsidRDefault="00000000">
            <w:r>
              <w:t>{category_id?, orders:[{id,sort_order}] }</w:t>
            </w:r>
          </w:p>
        </w:tc>
        <w:tc>
          <w:tcPr>
            <w:tcW w:w="1728" w:type="dxa"/>
          </w:tcPr>
          <w:p w14:paraId="218EC510" w14:textId="77777777" w:rsidR="000B375A" w:rsidRDefault="00000000">
            <w:r>
              <w:t>category_id null: reorder theo nhóm null</w:t>
            </w:r>
          </w:p>
        </w:tc>
      </w:tr>
    </w:tbl>
    <w:p w14:paraId="6BB38972" w14:textId="77777777" w:rsidR="000B375A" w:rsidRDefault="00000000">
      <w:pPr>
        <w:pStyle w:val="Heading2"/>
      </w:pPr>
      <w:r>
        <w:t>8.3. Public - ca khúc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375A" w14:paraId="2519EFF5" w14:textId="77777777">
        <w:tc>
          <w:tcPr>
            <w:tcW w:w="2160" w:type="dxa"/>
          </w:tcPr>
          <w:p w14:paraId="61ACC722" w14:textId="77777777" w:rsidR="000B375A" w:rsidRDefault="00000000">
            <w:r>
              <w:t>Method</w:t>
            </w:r>
          </w:p>
        </w:tc>
        <w:tc>
          <w:tcPr>
            <w:tcW w:w="2160" w:type="dxa"/>
          </w:tcPr>
          <w:p w14:paraId="3C6052C5" w14:textId="77777777" w:rsidR="000B375A" w:rsidRDefault="00000000">
            <w:r>
              <w:t>Path</w:t>
            </w:r>
          </w:p>
        </w:tc>
        <w:tc>
          <w:tcPr>
            <w:tcW w:w="2160" w:type="dxa"/>
          </w:tcPr>
          <w:p w14:paraId="56542D3A" w14:textId="77777777" w:rsidR="000B375A" w:rsidRDefault="00000000">
            <w:r>
              <w:t>Mục đích</w:t>
            </w:r>
          </w:p>
        </w:tc>
        <w:tc>
          <w:tcPr>
            <w:tcW w:w="2160" w:type="dxa"/>
          </w:tcPr>
          <w:p w14:paraId="7657E5DB" w14:textId="77777777" w:rsidR="000B375A" w:rsidRDefault="00000000">
            <w:r>
              <w:t>Ghi chú</w:t>
            </w:r>
          </w:p>
        </w:tc>
      </w:tr>
      <w:tr w:rsidR="000B375A" w14:paraId="144AF1CD" w14:textId="77777777">
        <w:tc>
          <w:tcPr>
            <w:tcW w:w="2160" w:type="dxa"/>
          </w:tcPr>
          <w:p w14:paraId="6F1744F8" w14:textId="77777777" w:rsidR="000B375A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6ABDDC6C" w14:textId="77777777" w:rsidR="000B375A" w:rsidRDefault="00000000">
            <w:r>
              <w:t>/public/song-categories</w:t>
            </w:r>
          </w:p>
        </w:tc>
        <w:tc>
          <w:tcPr>
            <w:tcW w:w="2160" w:type="dxa"/>
          </w:tcPr>
          <w:p w14:paraId="10BDFEAB" w14:textId="77777777" w:rsidR="000B375A" w:rsidRDefault="00000000">
            <w:r>
              <w:t>Danh sách danh mục hiển thị</w:t>
            </w:r>
          </w:p>
        </w:tc>
        <w:tc>
          <w:tcPr>
            <w:tcW w:w="2160" w:type="dxa"/>
          </w:tcPr>
          <w:p w14:paraId="63DF9B05" w14:textId="77777777" w:rsidR="000B375A" w:rsidRDefault="00000000">
            <w:r>
              <w:t>is_visible=true</w:t>
            </w:r>
          </w:p>
        </w:tc>
      </w:tr>
      <w:tr w:rsidR="000B375A" w14:paraId="74825AEF" w14:textId="77777777">
        <w:tc>
          <w:tcPr>
            <w:tcW w:w="2160" w:type="dxa"/>
          </w:tcPr>
          <w:p w14:paraId="1A2AF6EE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7D4FB770" w14:textId="77777777" w:rsidR="000B375A" w:rsidRDefault="00000000">
            <w:r>
              <w:t>/public/songs</w:t>
            </w:r>
          </w:p>
        </w:tc>
        <w:tc>
          <w:tcPr>
            <w:tcW w:w="2160" w:type="dxa"/>
          </w:tcPr>
          <w:p w14:paraId="763D3F9E" w14:textId="77777777" w:rsidR="000B375A" w:rsidRDefault="00000000">
            <w:r>
              <w:t>Danh sách bài hát</w:t>
            </w:r>
          </w:p>
        </w:tc>
        <w:tc>
          <w:tcPr>
            <w:tcW w:w="2160" w:type="dxa"/>
          </w:tcPr>
          <w:p w14:paraId="26BE7B06" w14:textId="77777777" w:rsidR="000B375A" w:rsidRDefault="00000000">
            <w:r>
              <w:t>filter category_id, q; chỉ is_visible=true</w:t>
            </w:r>
          </w:p>
        </w:tc>
      </w:tr>
      <w:tr w:rsidR="000B375A" w14:paraId="7994FE1C" w14:textId="77777777">
        <w:tc>
          <w:tcPr>
            <w:tcW w:w="2160" w:type="dxa"/>
          </w:tcPr>
          <w:p w14:paraId="47E78726" w14:textId="77777777" w:rsidR="000B375A" w:rsidRDefault="00000000">
            <w:r>
              <w:t>GET</w:t>
            </w:r>
          </w:p>
        </w:tc>
        <w:tc>
          <w:tcPr>
            <w:tcW w:w="2160" w:type="dxa"/>
          </w:tcPr>
          <w:p w14:paraId="18388E41" w14:textId="77777777" w:rsidR="000B375A" w:rsidRDefault="00000000">
            <w:r>
              <w:t>/public/songs/{id}</w:t>
            </w:r>
          </w:p>
        </w:tc>
        <w:tc>
          <w:tcPr>
            <w:tcW w:w="2160" w:type="dxa"/>
          </w:tcPr>
          <w:p w14:paraId="4CB61819" w14:textId="77777777" w:rsidR="000B375A" w:rsidRDefault="00000000">
            <w:r>
              <w:t>Chi tiết bài hát (lời + audio)</w:t>
            </w:r>
          </w:p>
        </w:tc>
        <w:tc>
          <w:tcPr>
            <w:tcW w:w="2160" w:type="dxa"/>
          </w:tcPr>
          <w:p w14:paraId="00C751AD" w14:textId="77777777" w:rsidR="000B375A" w:rsidRDefault="00000000">
            <w:r>
              <w:t>Chỉ trả về nếu is_visible=true</w:t>
            </w:r>
          </w:p>
        </w:tc>
      </w:tr>
    </w:tbl>
    <w:p w14:paraId="63E57514" w14:textId="77777777" w:rsidR="000B375A" w:rsidRDefault="00000000">
      <w:pPr>
        <w:pStyle w:val="Heading1"/>
      </w:pPr>
      <w:r>
        <w:t>9. API Media upload</w:t>
      </w:r>
    </w:p>
    <w:p w14:paraId="74C95DD9" w14:textId="77777777" w:rsidR="000B375A" w:rsidRDefault="00000000">
      <w:r>
        <w:t>Dùng cho upload ảnh (cover, ảnh trong bài) và audio bài hát.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9"/>
        <w:gridCol w:w="1895"/>
        <w:gridCol w:w="1183"/>
        <w:gridCol w:w="1674"/>
        <w:gridCol w:w="2875"/>
      </w:tblGrid>
      <w:tr w:rsidR="000B375A" w14:paraId="7C5A06B2" w14:textId="77777777">
        <w:tc>
          <w:tcPr>
            <w:tcW w:w="1728" w:type="dxa"/>
          </w:tcPr>
          <w:p w14:paraId="6C224903" w14:textId="77777777" w:rsidR="000B375A" w:rsidRDefault="00000000">
            <w:r>
              <w:t>Method</w:t>
            </w:r>
          </w:p>
        </w:tc>
        <w:tc>
          <w:tcPr>
            <w:tcW w:w="1728" w:type="dxa"/>
          </w:tcPr>
          <w:p w14:paraId="7A57E99A" w14:textId="77777777" w:rsidR="000B375A" w:rsidRDefault="00000000">
            <w:r>
              <w:t>Path</w:t>
            </w:r>
          </w:p>
        </w:tc>
        <w:tc>
          <w:tcPr>
            <w:tcW w:w="1728" w:type="dxa"/>
          </w:tcPr>
          <w:p w14:paraId="19A9C058" w14:textId="77777777" w:rsidR="000B375A" w:rsidRDefault="00000000">
            <w:r>
              <w:t>Mục đích</w:t>
            </w:r>
          </w:p>
        </w:tc>
        <w:tc>
          <w:tcPr>
            <w:tcW w:w="1728" w:type="dxa"/>
          </w:tcPr>
          <w:p w14:paraId="2044AC23" w14:textId="77777777" w:rsidR="000B375A" w:rsidRDefault="00000000">
            <w:r>
              <w:t>Body chính</w:t>
            </w:r>
          </w:p>
        </w:tc>
        <w:tc>
          <w:tcPr>
            <w:tcW w:w="1728" w:type="dxa"/>
          </w:tcPr>
          <w:p w14:paraId="058C8F17" w14:textId="77777777" w:rsidR="000B375A" w:rsidRDefault="00000000">
            <w:r>
              <w:t>Ghi chú</w:t>
            </w:r>
          </w:p>
        </w:tc>
      </w:tr>
      <w:tr w:rsidR="000B375A" w14:paraId="2A679352" w14:textId="77777777">
        <w:tc>
          <w:tcPr>
            <w:tcW w:w="1728" w:type="dxa"/>
          </w:tcPr>
          <w:p w14:paraId="24BFD459" w14:textId="77777777" w:rsidR="000B375A" w:rsidRDefault="00000000">
            <w:r>
              <w:t>POST</w:t>
            </w:r>
          </w:p>
        </w:tc>
        <w:tc>
          <w:tcPr>
            <w:tcW w:w="1728" w:type="dxa"/>
          </w:tcPr>
          <w:p w14:paraId="6E423392" w14:textId="77777777" w:rsidR="000B375A" w:rsidRDefault="00000000">
            <w:r>
              <w:t>/admin/media</w:t>
            </w:r>
          </w:p>
        </w:tc>
        <w:tc>
          <w:tcPr>
            <w:tcW w:w="1728" w:type="dxa"/>
          </w:tcPr>
          <w:p w14:paraId="7CC14EB0" w14:textId="77777777" w:rsidR="000B375A" w:rsidRDefault="00000000">
            <w:r>
              <w:t>Upload media</w:t>
            </w:r>
          </w:p>
        </w:tc>
        <w:tc>
          <w:tcPr>
            <w:tcW w:w="1728" w:type="dxa"/>
          </w:tcPr>
          <w:p w14:paraId="1EF4B073" w14:textId="77777777" w:rsidR="000B375A" w:rsidRDefault="00000000">
            <w:r>
              <w:t>multipart/form-data: file</w:t>
            </w:r>
          </w:p>
        </w:tc>
        <w:tc>
          <w:tcPr>
            <w:tcW w:w="1728" w:type="dxa"/>
          </w:tcPr>
          <w:p w14:paraId="2C21DEA8" w14:textId="77777777" w:rsidR="000B375A" w:rsidRDefault="00000000">
            <w:r>
              <w:t>Trả về {id,url,mime_type,size_bytes}</w:t>
            </w:r>
          </w:p>
        </w:tc>
      </w:tr>
      <w:tr w:rsidR="000B375A" w14:paraId="1D9F255B" w14:textId="77777777">
        <w:tc>
          <w:tcPr>
            <w:tcW w:w="1728" w:type="dxa"/>
          </w:tcPr>
          <w:p w14:paraId="628B84C8" w14:textId="77777777" w:rsidR="000B375A" w:rsidRDefault="00000000">
            <w:r>
              <w:t>GET</w:t>
            </w:r>
          </w:p>
        </w:tc>
        <w:tc>
          <w:tcPr>
            <w:tcW w:w="1728" w:type="dxa"/>
          </w:tcPr>
          <w:p w14:paraId="1D71DE40" w14:textId="77777777" w:rsidR="000B375A" w:rsidRDefault="00000000">
            <w:r>
              <w:t>/admin/media/{id}</w:t>
            </w:r>
          </w:p>
        </w:tc>
        <w:tc>
          <w:tcPr>
            <w:tcW w:w="1728" w:type="dxa"/>
          </w:tcPr>
          <w:p w14:paraId="3467FED0" w14:textId="77777777" w:rsidR="000B375A" w:rsidRDefault="00000000">
            <w:r>
              <w:t>Chi tiết media</w:t>
            </w:r>
          </w:p>
        </w:tc>
        <w:tc>
          <w:tcPr>
            <w:tcW w:w="1728" w:type="dxa"/>
          </w:tcPr>
          <w:p w14:paraId="14A748EF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70A5A45B" w14:textId="77777777" w:rsidR="000B375A" w:rsidRDefault="000B375A"/>
        </w:tc>
      </w:tr>
      <w:tr w:rsidR="000B375A" w14:paraId="254E1948" w14:textId="77777777">
        <w:tc>
          <w:tcPr>
            <w:tcW w:w="1728" w:type="dxa"/>
          </w:tcPr>
          <w:p w14:paraId="7D68D5EB" w14:textId="77777777" w:rsidR="000B375A" w:rsidRDefault="00000000">
            <w:r>
              <w:t>DELETE</w:t>
            </w:r>
          </w:p>
        </w:tc>
        <w:tc>
          <w:tcPr>
            <w:tcW w:w="1728" w:type="dxa"/>
          </w:tcPr>
          <w:p w14:paraId="39E38B9D" w14:textId="77777777" w:rsidR="000B375A" w:rsidRDefault="00000000">
            <w:r>
              <w:t>/admin/media/{id}</w:t>
            </w:r>
          </w:p>
        </w:tc>
        <w:tc>
          <w:tcPr>
            <w:tcW w:w="1728" w:type="dxa"/>
          </w:tcPr>
          <w:p w14:paraId="696FC798" w14:textId="77777777" w:rsidR="000B375A" w:rsidRDefault="00000000">
            <w:r>
              <w:t>Xóa media</w:t>
            </w:r>
          </w:p>
        </w:tc>
        <w:tc>
          <w:tcPr>
            <w:tcW w:w="1728" w:type="dxa"/>
          </w:tcPr>
          <w:p w14:paraId="00490FF4" w14:textId="77777777" w:rsidR="000B375A" w:rsidRDefault="00000000">
            <w:r>
              <w:t>-</w:t>
            </w:r>
          </w:p>
        </w:tc>
        <w:tc>
          <w:tcPr>
            <w:tcW w:w="1728" w:type="dxa"/>
          </w:tcPr>
          <w:p w14:paraId="0DF5AF2D" w14:textId="77777777" w:rsidR="000B375A" w:rsidRDefault="00000000">
            <w:r>
              <w:t>Soft delete; nếu đang được tham chiếu thì chặn/cho phép tùy policy</w:t>
            </w:r>
          </w:p>
        </w:tc>
      </w:tr>
    </w:tbl>
    <w:p w14:paraId="402CAF63" w14:textId="77777777" w:rsidR="000B375A" w:rsidRDefault="00000000">
      <w:r>
        <w:br w:type="page"/>
      </w:r>
    </w:p>
    <w:p w14:paraId="0D5138EB" w14:textId="77777777" w:rsidR="000B375A" w:rsidRDefault="00000000">
      <w:pPr>
        <w:pStyle w:val="Heading1"/>
      </w:pPr>
      <w:r>
        <w:lastRenderedPageBreak/>
        <w:t>10. Quy tắc nghiệp vụ quan trọng</w:t>
      </w:r>
    </w:p>
    <w:p w14:paraId="00013B95" w14:textId="77777777" w:rsidR="000B375A" w:rsidRDefault="00000000">
      <w:pPr>
        <w:pStyle w:val="Heading2"/>
      </w:pPr>
      <w:r>
        <w:t>10.1. Danh mục 2 cấp</w:t>
      </w:r>
    </w:p>
    <w:p w14:paraId="4A577D0C" w14:textId="77777777" w:rsidR="000B375A" w:rsidRDefault="00000000">
      <w:pPr>
        <w:pStyle w:val="ListBullet"/>
      </w:pPr>
      <w:r>
        <w:t>Cấp đề mục: parent_id = NULL.</w:t>
      </w:r>
    </w:p>
    <w:p w14:paraId="19651EDD" w14:textId="77777777" w:rsidR="000B375A" w:rsidRDefault="00000000">
      <w:pPr>
        <w:pStyle w:val="ListBullet"/>
      </w:pPr>
      <w:r>
        <w:t>Cấp nội dung: parent_id != NULL; chỉ cho phép tối đa 2 cấp (không cho phép child của child).</w:t>
      </w:r>
    </w:p>
    <w:p w14:paraId="575DBC08" w14:textId="77777777" w:rsidR="000B375A" w:rsidRDefault="00000000">
      <w:pPr>
        <w:pStyle w:val="ListBullet"/>
      </w:pPr>
      <w:r>
        <w:t>Nội dung bài viết chỉ được gắn vào danh mục cấp nội dung (child).</w:t>
      </w:r>
    </w:p>
    <w:p w14:paraId="42035E24" w14:textId="77777777" w:rsidR="000B375A" w:rsidRDefault="00000000">
      <w:pPr>
        <w:pStyle w:val="Heading2"/>
      </w:pPr>
      <w:r>
        <w:t>10.2. Ẩn/hiện</w:t>
      </w:r>
    </w:p>
    <w:p w14:paraId="163F5FC0" w14:textId="77777777" w:rsidR="000B375A" w:rsidRDefault="00000000">
      <w:pPr>
        <w:pStyle w:val="ListBullet"/>
      </w:pPr>
      <w:r>
        <w:t>Ẩn danh mục: end-user không thấy danh mục đó; tùy nghiệp vụ có thể ẩn luôn toàn bộ child và content bên dưới (khuyến nghị: ẩn theo cây).</w:t>
      </w:r>
    </w:p>
    <w:p w14:paraId="184905F8" w14:textId="77777777" w:rsidR="000B375A" w:rsidRDefault="00000000">
      <w:pPr>
        <w:pStyle w:val="ListBullet"/>
      </w:pPr>
      <w:r>
        <w:t>Ẩn nội dung/ca khúc: end-user không thấy item đó.</w:t>
      </w:r>
    </w:p>
    <w:p w14:paraId="4476BDEE" w14:textId="77777777" w:rsidR="000B375A" w:rsidRDefault="00000000">
      <w:pPr>
        <w:pStyle w:val="ListBullet"/>
      </w:pPr>
      <w:r>
        <w:t>Admin luôn có thể xem tất cả (kể cả is_visible=false) qua admin endpoints.</w:t>
      </w:r>
    </w:p>
    <w:p w14:paraId="1A612E34" w14:textId="77777777" w:rsidR="000B375A" w:rsidRDefault="00000000">
      <w:pPr>
        <w:pStyle w:val="Heading2"/>
      </w:pPr>
      <w:r>
        <w:t>10.3. Thứ tự hiển thị</w:t>
      </w:r>
    </w:p>
    <w:p w14:paraId="1D363318" w14:textId="77777777" w:rsidR="000B375A" w:rsidRDefault="00000000">
      <w:pPr>
        <w:pStyle w:val="ListBullet"/>
      </w:pPr>
      <w:r>
        <w:t>sort_order là số nguyên &gt;= 0.</w:t>
      </w:r>
    </w:p>
    <w:p w14:paraId="4352EE05" w14:textId="77777777" w:rsidR="000B375A" w:rsidRDefault="00000000">
      <w:pPr>
        <w:pStyle w:val="ListBullet"/>
      </w:pPr>
      <w:r>
        <w:t>Khi reorder: gửi mảng orders gồm (id, sort_order). Server validate tất cả id thuộc cùng scope (cùng parent_id/type hoặc cùng category_id).</w:t>
      </w:r>
    </w:p>
    <w:p w14:paraId="5F820889" w14:textId="77777777" w:rsidR="000B375A" w:rsidRDefault="00000000">
      <w:pPr>
        <w:pStyle w:val="ListBullet"/>
      </w:pPr>
      <w:r>
        <w:t>Khuyến nghị: khi tạo mới mà không có sort_order thì tự gán = max(sort_order)+1 trong scope.</w:t>
      </w:r>
    </w:p>
    <w:p w14:paraId="1A8E5DFE" w14:textId="77777777" w:rsidR="000B375A" w:rsidRDefault="00000000">
      <w:pPr>
        <w:pStyle w:val="Heading2"/>
      </w:pPr>
      <w:r>
        <w:t>10.4. Ràng buộc khi xóa</w:t>
      </w:r>
    </w:p>
    <w:p w14:paraId="62B8942A" w14:textId="3A953492" w:rsidR="000B375A" w:rsidRDefault="00000000">
      <w:pPr>
        <w:pStyle w:val="ListBullet"/>
      </w:pPr>
      <w:r>
        <w:t xml:space="preserve">Xóa danh mục cấp đề mục: </w:t>
      </w:r>
      <w:r w:rsidR="00CD791D">
        <w:t>Có thông báo xóa toàn bộ nội dung</w:t>
      </w:r>
    </w:p>
    <w:p w14:paraId="5E19069E" w14:textId="115EDBEF" w:rsidR="000B375A" w:rsidRDefault="00000000" w:rsidP="00CD791D">
      <w:pPr>
        <w:pStyle w:val="ListBullet"/>
      </w:pPr>
      <w:r>
        <w:t xml:space="preserve">Xóa danh mục cấp nội dung: </w:t>
      </w:r>
      <w:r w:rsidR="00CD791D">
        <w:t>Có thông báo xóa toàn bộ nội dung</w:t>
      </w:r>
    </w:p>
    <w:p w14:paraId="3F37259F" w14:textId="5D35C0E0" w:rsidR="00CD791D" w:rsidRDefault="00000000" w:rsidP="00CD791D">
      <w:pPr>
        <w:pStyle w:val="ListBullet"/>
      </w:pPr>
      <w:r>
        <w:t>Xóa media: cân nhắc chặn nếu media đang được tham chiếu (cover/audio).</w:t>
      </w:r>
    </w:p>
    <w:p w14:paraId="3A80FF6D" w14:textId="77777777" w:rsidR="000B375A" w:rsidRDefault="00000000">
      <w:pPr>
        <w:pStyle w:val="Heading1"/>
      </w:pPr>
      <w:r>
        <w:t>11. Bảo mật &amp; phân quyền</w:t>
      </w:r>
    </w:p>
    <w:p w14:paraId="01D3C0FC" w14:textId="71969308" w:rsidR="000B375A" w:rsidRDefault="00000000">
      <w:pPr>
        <w:pStyle w:val="ListBullet"/>
      </w:pPr>
      <w:r>
        <w:t xml:space="preserve">Role gợi ý: ADMIN, </w:t>
      </w:r>
      <w:r w:rsidR="00CD791D">
        <w:t>MANAGER</w:t>
      </w:r>
      <w:r>
        <w:t xml:space="preserve">, </w:t>
      </w:r>
      <w:r w:rsidR="00CD791D">
        <w:t>USER</w:t>
      </w:r>
      <w:r>
        <w:t>.</w:t>
      </w:r>
    </w:p>
    <w:p w14:paraId="339F2DF5" w14:textId="5A332660" w:rsidR="000B375A" w:rsidRDefault="00000000">
      <w:pPr>
        <w:pStyle w:val="ListBullet"/>
      </w:pPr>
      <w:r>
        <w:t>ADMIN/</w:t>
      </w:r>
      <w:r w:rsidR="00CD791D" w:rsidRPr="00CD791D">
        <w:t xml:space="preserve"> </w:t>
      </w:r>
      <w:r w:rsidR="00CD791D">
        <w:t>MANAGER</w:t>
      </w:r>
      <w:r>
        <w:t>: CRUD + reorder + visibility.</w:t>
      </w:r>
    </w:p>
    <w:p w14:paraId="7CB2E280" w14:textId="1E79EC09" w:rsidR="000B375A" w:rsidRDefault="00CD791D">
      <w:pPr>
        <w:pStyle w:val="ListBullet"/>
      </w:pPr>
      <w:r>
        <w:t>USER</w:t>
      </w:r>
      <w:r w:rsidR="00000000">
        <w:t xml:space="preserve"> (admin-side): chỉ xem danh sách/chi tiết.</w:t>
      </w:r>
    </w:p>
    <w:p w14:paraId="75A838D1" w14:textId="77777777" w:rsidR="000B375A" w:rsidRDefault="00000000">
      <w:pPr>
        <w:pStyle w:val="ListBullet"/>
      </w:pPr>
      <w:r>
        <w:t>Public: chỉ GET các dữ liệu is_visible=true.</w:t>
      </w:r>
    </w:p>
    <w:p w14:paraId="51988E8E" w14:textId="77777777" w:rsidR="000B375A" w:rsidRDefault="00000000">
      <w:pPr>
        <w:pStyle w:val="Heading1"/>
      </w:pPr>
      <w:r>
        <w:t>12. Tài liệu thực thi (Execution Document)</w:t>
      </w:r>
    </w:p>
    <w:p w14:paraId="64A1B553" w14:textId="77777777" w:rsidR="000B375A" w:rsidRDefault="00000000">
      <w:pPr>
        <w:pStyle w:val="Heading2"/>
      </w:pPr>
      <w:r>
        <w:t>12.1. Deliverables</w:t>
      </w:r>
    </w:p>
    <w:p w14:paraId="2AB625E4" w14:textId="77777777" w:rsidR="000B375A" w:rsidRDefault="00000000">
      <w:pPr>
        <w:pStyle w:val="ListNumber"/>
      </w:pPr>
      <w:r>
        <w:t>Thiết kế DB (migration + seed data mẫu).</w:t>
      </w:r>
    </w:p>
    <w:p w14:paraId="28D87585" w14:textId="77777777" w:rsidR="000B375A" w:rsidRDefault="00000000">
      <w:pPr>
        <w:pStyle w:val="ListNumber"/>
      </w:pPr>
      <w:r>
        <w:t>Implement API endpoints (Admin + Public).</w:t>
      </w:r>
    </w:p>
    <w:p w14:paraId="1321330E" w14:textId="77777777" w:rsidR="000B375A" w:rsidRDefault="00000000">
      <w:pPr>
        <w:pStyle w:val="ListNumber"/>
      </w:pPr>
      <w:r>
        <w:t>Tài liệu API (Swagger/OpenAPI).</w:t>
      </w:r>
    </w:p>
    <w:p w14:paraId="7BB05B5A" w14:textId="77777777" w:rsidR="000B375A" w:rsidRDefault="00000000">
      <w:pPr>
        <w:pStyle w:val="ListNumber"/>
      </w:pPr>
      <w:r>
        <w:t>Test plan + test cases (API + UI tích hợp nếu có).</w:t>
      </w:r>
    </w:p>
    <w:p w14:paraId="37AD7F89" w14:textId="77777777" w:rsidR="000B375A" w:rsidRDefault="00000000">
      <w:pPr>
        <w:pStyle w:val="ListNumber"/>
      </w:pPr>
      <w:r>
        <w:t>Deploy checklist + monitoring.</w:t>
      </w:r>
    </w:p>
    <w:p w14:paraId="16027DB8" w14:textId="77777777" w:rsidR="000B375A" w:rsidRDefault="00000000">
      <w:pPr>
        <w:pStyle w:val="Heading2"/>
      </w:pPr>
      <w:r>
        <w:lastRenderedPageBreak/>
        <w:t>12.2. Kế hoạch triển khai theo bước (khuyến nghị)</w:t>
      </w:r>
    </w:p>
    <w:p w14:paraId="789DB23D" w14:textId="77777777" w:rsidR="000B375A" w:rsidRDefault="00000000">
      <w:pPr>
        <w:pStyle w:val="ListNumber"/>
      </w:pPr>
      <w:r>
        <w:t>Bước 1 - Chốt mô hình dữ liệu: xác nhận 2 cấp danh mục cho nội dung và có/không 2 cấp cho danh mục ca khúc.</w:t>
      </w:r>
    </w:p>
    <w:p w14:paraId="54CBC96B" w14:textId="77777777" w:rsidR="000B375A" w:rsidRDefault="00000000">
      <w:pPr>
        <w:pStyle w:val="ListNumber"/>
      </w:pPr>
      <w:r>
        <w:t>Bước 2 - Migration DB: tạo bảng content_categories, content_items, song_categories, songs, media_assets; thêm index theo (type,parent_id,sort_order), (category_id,sort_order), (is_visible).</w:t>
      </w:r>
    </w:p>
    <w:p w14:paraId="28FAE012" w14:textId="77777777" w:rsidR="000B375A" w:rsidRDefault="00000000">
      <w:pPr>
        <w:pStyle w:val="ListNumber"/>
      </w:pPr>
      <w:r>
        <w:t>Bước 3 - Seed: tạo sẵn danh mục root cho TRUYEN_THONG và NET_TIEU_BIEU (nếu cần) và 1-2 danh mục con mẫu.</w:t>
      </w:r>
    </w:p>
    <w:p w14:paraId="3B72CFFB" w14:textId="77777777" w:rsidR="000B375A" w:rsidRDefault="00000000">
      <w:pPr>
        <w:pStyle w:val="ListNumber"/>
      </w:pPr>
      <w:r>
        <w:t>Bước 4 - Implement Media upload: lưu storage (local/MinIO/S3), trả về url.</w:t>
      </w:r>
    </w:p>
    <w:p w14:paraId="3EA1A7ED" w14:textId="77777777" w:rsidR="000B375A" w:rsidRDefault="00000000">
      <w:pPr>
        <w:pStyle w:val="ListNumber"/>
      </w:pPr>
      <w:r>
        <w:t>Bước 5 - Implement Admin APIs: CRUD + visibility + reorder cho categories/items/songs.</w:t>
      </w:r>
    </w:p>
    <w:p w14:paraId="5AB3FD79" w14:textId="77777777" w:rsidR="000B375A" w:rsidRDefault="00000000">
      <w:pPr>
        <w:pStyle w:val="ListNumber"/>
      </w:pPr>
      <w:r>
        <w:t>Bước 6 - Implement Public APIs: list/detail cho categories/items/songs; áp filter is_visible=true + sort_order asc.</w:t>
      </w:r>
    </w:p>
    <w:p w14:paraId="460FE4A5" w14:textId="77777777" w:rsidR="000B375A" w:rsidRDefault="00000000">
      <w:pPr>
        <w:pStyle w:val="ListNumber"/>
      </w:pPr>
      <w:r>
        <w:t>Bước 7 - Validation &amp; business rules: giới hạn 2 cấp, ràng buộc xóa, ràng buộc audio_url xor audio_media_id.</w:t>
      </w:r>
    </w:p>
    <w:p w14:paraId="6AC3780A" w14:textId="77777777" w:rsidR="000B375A" w:rsidRDefault="00000000">
      <w:pPr>
        <w:pStyle w:val="ListNumber"/>
      </w:pPr>
      <w:r>
        <w:t>Bước 8 - Logging/Audit (tuỳ chọn): ghi lại ai tạo/sửa/xóa, lịch sử publish.</w:t>
      </w:r>
    </w:p>
    <w:p w14:paraId="67E0F943" w14:textId="77777777" w:rsidR="000B375A" w:rsidRDefault="00000000">
      <w:pPr>
        <w:pStyle w:val="ListNumber"/>
      </w:pPr>
      <w:r>
        <w:t>Bước 9 - Testing: unit test service + integration test API; kiểm thử phân quyền.</w:t>
      </w:r>
    </w:p>
    <w:p w14:paraId="3CC7732E" w14:textId="77777777" w:rsidR="000B375A" w:rsidRDefault="00000000">
      <w:pPr>
        <w:pStyle w:val="ListNumber"/>
      </w:pPr>
      <w:r>
        <w:t>Bước 10 - Deploy: migration chạy an toàn, cấu hình storage, cấu hình CORS, backup DB, giám sát lỗi.</w:t>
      </w:r>
    </w:p>
    <w:p w14:paraId="4A9A7E82" w14:textId="77777777" w:rsidR="000B375A" w:rsidRDefault="00000000">
      <w:pPr>
        <w:pStyle w:val="Heading2"/>
      </w:pPr>
      <w:r>
        <w:t>12.3. Checklist kiểm thử (tóm tắt)</w:t>
      </w:r>
    </w:p>
    <w:p w14:paraId="23F4100E" w14:textId="77777777" w:rsidR="000B375A" w:rsidRDefault="00000000">
      <w:pPr>
        <w:pStyle w:val="ListBullet"/>
      </w:pPr>
      <w:r>
        <w:t>Danh mục: tạo root/child đúng rule 2 cấp; không cho phép tạo cấp 3.</w:t>
      </w:r>
    </w:p>
    <w:p w14:paraId="65189FDB" w14:textId="77777777" w:rsidR="000B375A" w:rsidRDefault="00000000">
      <w:pPr>
        <w:pStyle w:val="ListBullet"/>
      </w:pPr>
      <w:r>
        <w:t>Danh mục: reorder đúng scope; sort_order trùng vẫn hiển thị ổn (server nên normalize nếu cần).</w:t>
      </w:r>
    </w:p>
    <w:p w14:paraId="7CB98C4A" w14:textId="77777777" w:rsidR="000B375A" w:rsidRDefault="00000000">
      <w:pPr>
        <w:pStyle w:val="ListBullet"/>
      </w:pPr>
      <w:r>
        <w:t>Danh mục: ẩn root -&gt; public không thấy (và không thấy child).</w:t>
      </w:r>
    </w:p>
    <w:p w14:paraId="7547FD1F" w14:textId="77777777" w:rsidR="000B375A" w:rsidRDefault="00000000">
      <w:pPr>
        <w:pStyle w:val="ListBullet"/>
      </w:pPr>
      <w:r>
        <w:t>Nội dung: chỉ gắn vào category child; public chỉ thấy item is_visible=true.</w:t>
      </w:r>
    </w:p>
    <w:p w14:paraId="65C69368" w14:textId="77777777" w:rsidR="000B375A" w:rsidRDefault="00000000">
      <w:pPr>
        <w:pStyle w:val="ListBullet"/>
      </w:pPr>
      <w:r>
        <w:t>Ca khúc: upload audio, play/pause ở FE (API cung cấp url); lyric hiển thị đúng.</w:t>
      </w:r>
    </w:p>
    <w:p w14:paraId="0E11F472" w14:textId="77777777" w:rsidR="000B375A" w:rsidRDefault="00000000">
      <w:pPr>
        <w:pStyle w:val="ListBullet"/>
      </w:pPr>
      <w:r>
        <w:t>Xóa: soft delete; public không truy cập được; admin có thể lọc deleted nếu cần.</w:t>
      </w:r>
    </w:p>
    <w:p w14:paraId="61DB6FF6" w14:textId="77777777" w:rsidR="000B375A" w:rsidRDefault="00000000">
      <w:pPr>
        <w:pStyle w:val="ListBullet"/>
      </w:pPr>
      <w:r>
        <w:t>Security: role không đủ quyền bị 403; token invalid bị 401.</w:t>
      </w:r>
    </w:p>
    <w:p w14:paraId="3A631333" w14:textId="77777777" w:rsidR="000B375A" w:rsidRDefault="00000000">
      <w:pPr>
        <w:pStyle w:val="Heading2"/>
      </w:pPr>
      <w:r>
        <w:t>12.4. Gợi ý cấu trúc OpenAPI/Swagger</w:t>
      </w:r>
    </w:p>
    <w:p w14:paraId="05E45569" w14:textId="77777777" w:rsidR="000B375A" w:rsidRDefault="00000000">
      <w:r>
        <w:t>Mỗi endpoint cần mô tả: request schema, response schema, mã lỗi, và ví dụ payload. Có thể sinh tự động từ code (NestJS/Express/Spring/.NET) tuỳ stack.</w:t>
      </w:r>
    </w:p>
    <w:sectPr w:rsidR="000B3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56B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966825">
    <w:abstractNumId w:val="8"/>
  </w:num>
  <w:num w:numId="2" w16cid:durableId="1700817462">
    <w:abstractNumId w:val="6"/>
  </w:num>
  <w:num w:numId="3" w16cid:durableId="899679280">
    <w:abstractNumId w:val="5"/>
  </w:num>
  <w:num w:numId="4" w16cid:durableId="1317690231">
    <w:abstractNumId w:val="4"/>
  </w:num>
  <w:num w:numId="5" w16cid:durableId="673528923">
    <w:abstractNumId w:val="7"/>
  </w:num>
  <w:num w:numId="6" w16cid:durableId="1643608443">
    <w:abstractNumId w:val="3"/>
  </w:num>
  <w:num w:numId="7" w16cid:durableId="559906733">
    <w:abstractNumId w:val="2"/>
  </w:num>
  <w:num w:numId="8" w16cid:durableId="1461609198">
    <w:abstractNumId w:val="1"/>
  </w:num>
  <w:num w:numId="9" w16cid:durableId="1353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5A"/>
    <w:rsid w:val="0015074B"/>
    <w:rsid w:val="0029639D"/>
    <w:rsid w:val="00326F90"/>
    <w:rsid w:val="00AA1D8D"/>
    <w:rsid w:val="00B47730"/>
    <w:rsid w:val="00CB0664"/>
    <w:rsid w:val="00CD791D"/>
    <w:rsid w:val="00F61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0B0D7"/>
  <w14:defaultImageDpi w14:val="300"/>
  <w15:docId w15:val="{ED3DA040-9BF7-43B6-AE2E-80878BE3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1900</Words>
  <Characters>10832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QUOC KHANH D20CN07</cp:lastModifiedBy>
  <cp:revision>2</cp:revision>
  <dcterms:created xsi:type="dcterms:W3CDTF">2013-12-23T23:15:00Z</dcterms:created>
  <dcterms:modified xsi:type="dcterms:W3CDTF">2026-02-02T14:41:00Z</dcterms:modified>
  <cp:category/>
</cp:coreProperties>
</file>